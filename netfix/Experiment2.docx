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7894" w14:textId="43FB92F9" w:rsidR="004E6902" w:rsidRPr="004E6902" w:rsidRDefault="004E6902" w:rsidP="004E6902">
      <w:pPr>
        <w:jc w:val="center"/>
        <w:rPr>
          <w:sz w:val="48"/>
          <w:szCs w:val="48"/>
          <w:lang w:val="en-IN"/>
        </w:rPr>
      </w:pPr>
      <w:r w:rsidRPr="004E6902">
        <w:rPr>
          <w:sz w:val="48"/>
          <w:szCs w:val="48"/>
          <w:lang w:val="en-IN"/>
        </w:rPr>
        <w:t xml:space="preserve">Netflix System Design </w:t>
      </w:r>
    </w:p>
    <w:p w14:paraId="6B976C0F" w14:textId="254239D8" w:rsidR="004E6902" w:rsidRPr="004E6902" w:rsidRDefault="004E6902" w:rsidP="004E6902">
      <w:pPr>
        <w:rPr>
          <w:sz w:val="28"/>
          <w:szCs w:val="28"/>
          <w:lang w:val="en-IN"/>
        </w:rPr>
      </w:pPr>
      <w:r w:rsidRPr="004E6902">
        <w:rPr>
          <w:sz w:val="28"/>
          <w:szCs w:val="28"/>
          <w:lang w:val="en-IN"/>
        </w:rPr>
        <w:t>1. Introduction</w:t>
      </w:r>
    </w:p>
    <w:p w14:paraId="2B19633A" w14:textId="77777777" w:rsidR="004E6902" w:rsidRPr="004E6902" w:rsidRDefault="004E6902" w:rsidP="004E6902">
      <w:pPr>
        <w:rPr>
          <w:sz w:val="28"/>
          <w:szCs w:val="28"/>
          <w:lang w:val="en-IN"/>
        </w:rPr>
      </w:pPr>
      <w:r w:rsidRPr="004E6902">
        <w:rPr>
          <w:sz w:val="28"/>
          <w:szCs w:val="28"/>
          <w:lang w:val="en-IN"/>
        </w:rPr>
        <w:t xml:space="preserve">Netflix is a video streaming platform where users can watch movies, TV shows, documentaries, and other video content on mobile phones, websites, and Smart TVs. The main challenge is to serve millions of users at the same time without buffering or long waiting times. To solve this problem, Netflix uses different services, databases, caching, and a CDN. The system is divided into smaller services so that each service performs a specific task. The main idea is to keep normal application work separate from the large amount of video traffic. </w:t>
      </w:r>
    </w:p>
    <w:p w14:paraId="08007194" w14:textId="77777777" w:rsidR="004E6902" w:rsidRPr="004E6902" w:rsidRDefault="004E6902" w:rsidP="004E6902">
      <w:pPr>
        <w:rPr>
          <w:sz w:val="28"/>
          <w:szCs w:val="28"/>
          <w:lang w:val="en-IN"/>
        </w:rPr>
      </w:pPr>
      <w:r w:rsidRPr="004E6902">
        <w:rPr>
          <w:sz w:val="28"/>
          <w:szCs w:val="28"/>
          <w:lang w:val="en-IN"/>
        </w:rPr>
        <w:pict w14:anchorId="6DDD8D67">
          <v:rect id="_x0000_i1073" style="width:0;height:1.5pt" o:hralign="center" o:hrstd="t" o:hr="t" fillcolor="#a0a0a0" stroked="f"/>
        </w:pict>
      </w:r>
    </w:p>
    <w:p w14:paraId="1411F583" w14:textId="77777777" w:rsidR="004E6902" w:rsidRPr="004E6902" w:rsidRDefault="004E6902" w:rsidP="004E6902">
      <w:pPr>
        <w:rPr>
          <w:sz w:val="28"/>
          <w:szCs w:val="28"/>
          <w:lang w:val="en-IN"/>
        </w:rPr>
      </w:pPr>
      <w:r w:rsidRPr="004E6902">
        <w:rPr>
          <w:sz w:val="28"/>
          <w:szCs w:val="28"/>
          <w:lang w:val="en-IN"/>
        </w:rPr>
        <w:t>2. Functional Requirements</w:t>
      </w:r>
    </w:p>
    <w:p w14:paraId="100465A7" w14:textId="77777777" w:rsidR="004E6902" w:rsidRPr="004E6902" w:rsidRDefault="004E6902" w:rsidP="004E6902">
      <w:pPr>
        <w:rPr>
          <w:sz w:val="28"/>
          <w:szCs w:val="28"/>
          <w:lang w:val="en-IN"/>
        </w:rPr>
      </w:pPr>
      <w:r w:rsidRPr="004E6902">
        <w:rPr>
          <w:sz w:val="28"/>
          <w:szCs w:val="28"/>
          <w:lang w:val="en-IN"/>
        </w:rPr>
        <w:t xml:space="preserve">Functional requirements describe what the Netflix system should do. </w:t>
      </w:r>
    </w:p>
    <w:p w14:paraId="13BC80F3" w14:textId="77777777" w:rsidR="004E6902" w:rsidRPr="004E6902" w:rsidRDefault="004E6902" w:rsidP="004E6902">
      <w:pPr>
        <w:rPr>
          <w:sz w:val="28"/>
          <w:szCs w:val="28"/>
          <w:lang w:val="en-IN"/>
        </w:rPr>
      </w:pPr>
      <w:r w:rsidRPr="004E6902">
        <w:rPr>
          <w:sz w:val="28"/>
          <w:szCs w:val="28"/>
          <w:lang w:val="en-IN"/>
        </w:rPr>
        <w:t>1. User Registration and Login</w:t>
      </w:r>
    </w:p>
    <w:p w14:paraId="41ABB67B" w14:textId="77777777" w:rsidR="004E6902" w:rsidRPr="004E6902" w:rsidRDefault="004E6902" w:rsidP="004E6902">
      <w:pPr>
        <w:rPr>
          <w:sz w:val="28"/>
          <w:szCs w:val="28"/>
          <w:lang w:val="en-IN"/>
        </w:rPr>
      </w:pPr>
      <w:r w:rsidRPr="004E6902">
        <w:rPr>
          <w:sz w:val="28"/>
          <w:szCs w:val="28"/>
          <w:lang w:val="en-IN"/>
        </w:rPr>
        <w:t>Users should be able to create an account, log in, log out, and manage their profile.</w:t>
      </w:r>
    </w:p>
    <w:p w14:paraId="73845C1B" w14:textId="77777777" w:rsidR="004E6902" w:rsidRPr="004E6902" w:rsidRDefault="004E6902" w:rsidP="004E6902">
      <w:pPr>
        <w:rPr>
          <w:sz w:val="28"/>
          <w:szCs w:val="28"/>
          <w:lang w:val="en-IN"/>
        </w:rPr>
      </w:pPr>
      <w:r w:rsidRPr="004E6902">
        <w:rPr>
          <w:sz w:val="28"/>
          <w:szCs w:val="28"/>
          <w:lang w:val="en-IN"/>
        </w:rPr>
        <w:t>2. Subscription Management</w:t>
      </w:r>
    </w:p>
    <w:p w14:paraId="37CE6654" w14:textId="77777777" w:rsidR="004E6902" w:rsidRPr="004E6902" w:rsidRDefault="004E6902" w:rsidP="004E6902">
      <w:pPr>
        <w:rPr>
          <w:sz w:val="28"/>
          <w:szCs w:val="28"/>
          <w:lang w:val="en-IN"/>
        </w:rPr>
      </w:pPr>
      <w:r w:rsidRPr="004E6902">
        <w:rPr>
          <w:sz w:val="28"/>
          <w:szCs w:val="28"/>
          <w:lang w:val="en-IN"/>
        </w:rPr>
        <w:t>The system should manage the user's subscription and check whether the user has permission to watch particular content.</w:t>
      </w:r>
    </w:p>
    <w:p w14:paraId="04387B5D" w14:textId="77777777" w:rsidR="004E6902" w:rsidRPr="004E6902" w:rsidRDefault="004E6902" w:rsidP="004E6902">
      <w:pPr>
        <w:rPr>
          <w:sz w:val="28"/>
          <w:szCs w:val="28"/>
          <w:lang w:val="en-IN"/>
        </w:rPr>
      </w:pPr>
      <w:r w:rsidRPr="004E6902">
        <w:rPr>
          <w:sz w:val="28"/>
          <w:szCs w:val="28"/>
          <w:lang w:val="en-IN"/>
        </w:rPr>
        <w:t>3. Browse and Search</w:t>
      </w:r>
    </w:p>
    <w:p w14:paraId="05E13FE8" w14:textId="77777777" w:rsidR="004E6902" w:rsidRPr="004E6902" w:rsidRDefault="004E6902" w:rsidP="004E6902">
      <w:pPr>
        <w:rPr>
          <w:sz w:val="28"/>
          <w:szCs w:val="28"/>
          <w:lang w:val="en-IN"/>
        </w:rPr>
      </w:pPr>
      <w:r w:rsidRPr="004E6902">
        <w:rPr>
          <w:sz w:val="28"/>
          <w:szCs w:val="28"/>
          <w:lang w:val="en-IN"/>
        </w:rPr>
        <w:t>Users should be able to browse movies and TV shows and search for a particular movie or show.</w:t>
      </w:r>
    </w:p>
    <w:p w14:paraId="2D5D65B3" w14:textId="77777777" w:rsidR="004E6902" w:rsidRPr="004E6902" w:rsidRDefault="004E6902" w:rsidP="004E6902">
      <w:pPr>
        <w:rPr>
          <w:sz w:val="28"/>
          <w:szCs w:val="28"/>
          <w:lang w:val="en-IN"/>
        </w:rPr>
      </w:pPr>
      <w:r w:rsidRPr="004E6902">
        <w:rPr>
          <w:sz w:val="28"/>
          <w:szCs w:val="28"/>
          <w:lang w:val="en-IN"/>
        </w:rPr>
        <w:t>4. Personalized Recommendations</w:t>
      </w:r>
    </w:p>
    <w:p w14:paraId="73134344" w14:textId="77777777" w:rsidR="004E6902" w:rsidRPr="004E6902" w:rsidRDefault="004E6902" w:rsidP="004E6902">
      <w:pPr>
        <w:rPr>
          <w:sz w:val="28"/>
          <w:szCs w:val="28"/>
          <w:lang w:val="en-IN"/>
        </w:rPr>
      </w:pPr>
      <w:r w:rsidRPr="004E6902">
        <w:rPr>
          <w:sz w:val="28"/>
          <w:szCs w:val="28"/>
          <w:lang w:val="en-IN"/>
        </w:rPr>
        <w:t>Netflix should recommend movies and shows based on what the user has watched and their interests.</w:t>
      </w:r>
    </w:p>
    <w:p w14:paraId="45086D3B" w14:textId="77777777" w:rsidR="004E6902" w:rsidRPr="004E6902" w:rsidRDefault="004E6902" w:rsidP="004E6902">
      <w:pPr>
        <w:rPr>
          <w:sz w:val="28"/>
          <w:szCs w:val="28"/>
          <w:lang w:val="en-IN"/>
        </w:rPr>
      </w:pPr>
      <w:r w:rsidRPr="004E6902">
        <w:rPr>
          <w:sz w:val="28"/>
          <w:szCs w:val="28"/>
          <w:lang w:val="en-IN"/>
        </w:rPr>
        <w:t>5. Movie Information</w:t>
      </w:r>
    </w:p>
    <w:p w14:paraId="6F534F11" w14:textId="77777777" w:rsidR="004E6902" w:rsidRPr="004E6902" w:rsidRDefault="004E6902" w:rsidP="004E6902">
      <w:pPr>
        <w:rPr>
          <w:sz w:val="28"/>
          <w:szCs w:val="28"/>
          <w:lang w:val="en-IN"/>
        </w:rPr>
      </w:pPr>
      <w:r w:rsidRPr="004E6902">
        <w:rPr>
          <w:sz w:val="28"/>
          <w:szCs w:val="28"/>
          <w:lang w:val="en-IN"/>
        </w:rPr>
        <w:t>The system should display information such as movie name, description, genre, cast, duration, rating, and artwork.</w:t>
      </w:r>
    </w:p>
    <w:p w14:paraId="6A0D28D3" w14:textId="77777777" w:rsidR="004E6902" w:rsidRPr="004E6902" w:rsidRDefault="004E6902" w:rsidP="004E6902">
      <w:pPr>
        <w:rPr>
          <w:sz w:val="28"/>
          <w:szCs w:val="28"/>
          <w:lang w:val="en-IN"/>
        </w:rPr>
      </w:pPr>
      <w:r w:rsidRPr="004E6902">
        <w:rPr>
          <w:sz w:val="28"/>
          <w:szCs w:val="28"/>
          <w:lang w:val="en-IN"/>
        </w:rPr>
        <w:lastRenderedPageBreak/>
        <w:t>6. Video Streaming</w:t>
      </w:r>
    </w:p>
    <w:p w14:paraId="15E404FD" w14:textId="77777777" w:rsidR="004E6902" w:rsidRPr="004E6902" w:rsidRDefault="004E6902" w:rsidP="004E6902">
      <w:pPr>
        <w:rPr>
          <w:sz w:val="28"/>
          <w:szCs w:val="28"/>
          <w:lang w:val="en-IN"/>
        </w:rPr>
      </w:pPr>
      <w:r w:rsidRPr="004E6902">
        <w:rPr>
          <w:sz w:val="28"/>
          <w:szCs w:val="28"/>
          <w:lang w:val="en-IN"/>
        </w:rPr>
        <w:t>Users should be able to watch videos on web, mobile, Smart TV, and other supported devices.</w:t>
      </w:r>
    </w:p>
    <w:p w14:paraId="67A02BAF" w14:textId="77777777" w:rsidR="004E6902" w:rsidRPr="004E6902" w:rsidRDefault="004E6902" w:rsidP="004E6902">
      <w:pPr>
        <w:rPr>
          <w:sz w:val="28"/>
          <w:szCs w:val="28"/>
          <w:lang w:val="en-IN"/>
        </w:rPr>
      </w:pPr>
      <w:r w:rsidRPr="004E6902">
        <w:rPr>
          <w:sz w:val="28"/>
          <w:szCs w:val="28"/>
          <w:lang w:val="en-IN"/>
        </w:rPr>
        <w:t>7. Adaptive Video Quality</w:t>
      </w:r>
    </w:p>
    <w:p w14:paraId="06B8C73F" w14:textId="77777777" w:rsidR="004E6902" w:rsidRPr="004E6902" w:rsidRDefault="004E6902" w:rsidP="004E6902">
      <w:pPr>
        <w:rPr>
          <w:sz w:val="28"/>
          <w:szCs w:val="28"/>
          <w:lang w:val="en-IN"/>
        </w:rPr>
      </w:pPr>
      <w:r w:rsidRPr="004E6902">
        <w:rPr>
          <w:sz w:val="28"/>
          <w:szCs w:val="28"/>
          <w:lang w:val="en-IN"/>
        </w:rPr>
        <w:t>Netflix should automatically change video quality according to the user's internet speed. For example, it can change from 1080p to 720p when the internet becomes slow.</w:t>
      </w:r>
    </w:p>
    <w:p w14:paraId="79C07A39" w14:textId="77777777" w:rsidR="004E6902" w:rsidRPr="004E6902" w:rsidRDefault="004E6902" w:rsidP="004E6902">
      <w:pPr>
        <w:rPr>
          <w:sz w:val="28"/>
          <w:szCs w:val="28"/>
          <w:lang w:val="en-IN"/>
        </w:rPr>
      </w:pPr>
      <w:r w:rsidRPr="004E6902">
        <w:rPr>
          <w:sz w:val="28"/>
          <w:szCs w:val="28"/>
          <w:lang w:val="en-IN"/>
        </w:rPr>
        <w:t>8. Resume Playback</w:t>
      </w:r>
    </w:p>
    <w:p w14:paraId="681DE1B4" w14:textId="77777777" w:rsidR="004E6902" w:rsidRPr="004E6902" w:rsidRDefault="004E6902" w:rsidP="004E6902">
      <w:pPr>
        <w:rPr>
          <w:sz w:val="28"/>
          <w:szCs w:val="28"/>
          <w:lang w:val="en-IN"/>
        </w:rPr>
      </w:pPr>
      <w:r w:rsidRPr="004E6902">
        <w:rPr>
          <w:sz w:val="28"/>
          <w:szCs w:val="28"/>
          <w:lang w:val="en-IN"/>
        </w:rPr>
        <w:t>If a user stops a movie at 40 minutes, Netflix should remember that position and allow the user to continue from 40 minutes later.</w:t>
      </w:r>
    </w:p>
    <w:p w14:paraId="5D68A01D" w14:textId="77777777" w:rsidR="004E6902" w:rsidRPr="004E6902" w:rsidRDefault="004E6902" w:rsidP="004E6902">
      <w:pPr>
        <w:rPr>
          <w:sz w:val="28"/>
          <w:szCs w:val="28"/>
          <w:lang w:val="en-IN"/>
        </w:rPr>
      </w:pPr>
      <w:r w:rsidRPr="004E6902">
        <w:rPr>
          <w:sz w:val="28"/>
          <w:szCs w:val="28"/>
          <w:lang w:val="en-IN"/>
        </w:rPr>
        <w:t>9. Watch History</w:t>
      </w:r>
    </w:p>
    <w:p w14:paraId="11D35DB1" w14:textId="77777777" w:rsidR="004E6902" w:rsidRPr="004E6902" w:rsidRDefault="004E6902" w:rsidP="004E6902">
      <w:pPr>
        <w:rPr>
          <w:sz w:val="28"/>
          <w:szCs w:val="28"/>
          <w:lang w:val="en-IN"/>
        </w:rPr>
      </w:pPr>
      <w:r w:rsidRPr="004E6902">
        <w:rPr>
          <w:sz w:val="28"/>
          <w:szCs w:val="28"/>
          <w:lang w:val="en-IN"/>
        </w:rPr>
        <w:t>The system should store the user's watch history and continue-watching list.</w:t>
      </w:r>
    </w:p>
    <w:p w14:paraId="74BE0B04" w14:textId="77777777" w:rsidR="004E6902" w:rsidRPr="004E6902" w:rsidRDefault="004E6902" w:rsidP="004E6902">
      <w:pPr>
        <w:rPr>
          <w:sz w:val="28"/>
          <w:szCs w:val="28"/>
          <w:lang w:val="en-IN"/>
        </w:rPr>
      </w:pPr>
      <w:r w:rsidRPr="004E6902">
        <w:rPr>
          <w:sz w:val="28"/>
          <w:szCs w:val="28"/>
          <w:lang w:val="en-IN"/>
        </w:rPr>
        <w:t>10. My List</w:t>
      </w:r>
    </w:p>
    <w:p w14:paraId="39B98FBD" w14:textId="77777777" w:rsidR="004E6902" w:rsidRPr="004E6902" w:rsidRDefault="004E6902" w:rsidP="004E6902">
      <w:pPr>
        <w:rPr>
          <w:sz w:val="28"/>
          <w:szCs w:val="28"/>
          <w:lang w:val="en-IN"/>
        </w:rPr>
      </w:pPr>
      <w:r w:rsidRPr="004E6902">
        <w:rPr>
          <w:sz w:val="28"/>
          <w:szCs w:val="28"/>
          <w:lang w:val="en-IN"/>
        </w:rPr>
        <w:t>Users should be able to add or remove movies and shows from their personal watchlist.</w:t>
      </w:r>
    </w:p>
    <w:p w14:paraId="1ECC2618" w14:textId="77777777" w:rsidR="004E6902" w:rsidRPr="004E6902" w:rsidRDefault="004E6902" w:rsidP="004E6902">
      <w:pPr>
        <w:rPr>
          <w:sz w:val="28"/>
          <w:szCs w:val="28"/>
          <w:lang w:val="en-IN"/>
        </w:rPr>
      </w:pPr>
      <w:r w:rsidRPr="004E6902">
        <w:rPr>
          <w:sz w:val="28"/>
          <w:szCs w:val="28"/>
          <w:lang w:val="en-IN"/>
        </w:rPr>
        <w:t>11. Audio and Subtitles</w:t>
      </w:r>
    </w:p>
    <w:p w14:paraId="18DE37CB" w14:textId="77777777" w:rsidR="004E6902" w:rsidRPr="004E6902" w:rsidRDefault="004E6902" w:rsidP="004E6902">
      <w:pPr>
        <w:rPr>
          <w:sz w:val="28"/>
          <w:szCs w:val="28"/>
          <w:lang w:val="en-IN"/>
        </w:rPr>
      </w:pPr>
      <w:r w:rsidRPr="004E6902">
        <w:rPr>
          <w:sz w:val="28"/>
          <w:szCs w:val="28"/>
          <w:lang w:val="en-IN"/>
        </w:rPr>
        <w:t>The system should support different audio languages, subtitles, and video quality levels.</w:t>
      </w:r>
    </w:p>
    <w:p w14:paraId="200F2EC1" w14:textId="77777777" w:rsidR="004E6902" w:rsidRPr="004E6902" w:rsidRDefault="004E6902" w:rsidP="004E6902">
      <w:pPr>
        <w:rPr>
          <w:sz w:val="28"/>
          <w:szCs w:val="28"/>
          <w:lang w:val="en-IN"/>
        </w:rPr>
      </w:pPr>
      <w:r w:rsidRPr="004E6902">
        <w:rPr>
          <w:sz w:val="28"/>
          <w:szCs w:val="28"/>
          <w:lang w:val="en-IN"/>
        </w:rPr>
        <w:t>12. Secure Playback</w:t>
      </w:r>
    </w:p>
    <w:p w14:paraId="01816AF3" w14:textId="77777777" w:rsidR="004E6902" w:rsidRPr="004E6902" w:rsidRDefault="004E6902" w:rsidP="004E6902">
      <w:pPr>
        <w:rPr>
          <w:sz w:val="28"/>
          <w:szCs w:val="28"/>
          <w:lang w:val="en-IN"/>
        </w:rPr>
      </w:pPr>
      <w:r w:rsidRPr="004E6902">
        <w:rPr>
          <w:sz w:val="28"/>
          <w:szCs w:val="28"/>
          <w:lang w:val="en-IN"/>
        </w:rPr>
        <w:t>Only authorized users should be able to watch protected content. Netflix uses authentication, authorization, and DRM for this.</w:t>
      </w:r>
    </w:p>
    <w:p w14:paraId="5CF08EAB" w14:textId="77777777" w:rsidR="004E6902" w:rsidRPr="004E6902" w:rsidRDefault="004E6902" w:rsidP="004E6902">
      <w:pPr>
        <w:rPr>
          <w:sz w:val="28"/>
          <w:szCs w:val="28"/>
          <w:lang w:val="en-IN"/>
        </w:rPr>
      </w:pPr>
      <w:r w:rsidRPr="004E6902">
        <w:rPr>
          <w:sz w:val="28"/>
          <w:szCs w:val="28"/>
          <w:lang w:val="en-IN"/>
        </w:rPr>
        <w:t>13. Analytics</w:t>
      </w:r>
    </w:p>
    <w:p w14:paraId="139E1E47" w14:textId="77777777" w:rsidR="004E6902" w:rsidRPr="004E6902" w:rsidRDefault="004E6902" w:rsidP="004E6902">
      <w:pPr>
        <w:rPr>
          <w:sz w:val="28"/>
          <w:szCs w:val="28"/>
          <w:lang w:val="en-IN"/>
        </w:rPr>
      </w:pPr>
      <w:r w:rsidRPr="004E6902">
        <w:rPr>
          <w:sz w:val="28"/>
          <w:szCs w:val="28"/>
          <w:lang w:val="en-IN"/>
        </w:rPr>
        <w:t xml:space="preserve">The system should collect events such as play, pause, search, seek, and video completion. This information can be used for analytics and recommendations. </w:t>
      </w:r>
    </w:p>
    <w:p w14:paraId="33FC34CE" w14:textId="77777777" w:rsidR="004E6902" w:rsidRPr="004E6902" w:rsidRDefault="004E6902" w:rsidP="004E6902">
      <w:pPr>
        <w:rPr>
          <w:sz w:val="28"/>
          <w:szCs w:val="28"/>
          <w:lang w:val="en-IN"/>
        </w:rPr>
      </w:pPr>
      <w:r w:rsidRPr="004E6902">
        <w:rPr>
          <w:sz w:val="28"/>
          <w:szCs w:val="28"/>
          <w:lang w:val="en-IN"/>
        </w:rPr>
        <w:pict w14:anchorId="67868FE4">
          <v:rect id="_x0000_i1074" style="width:0;height:1.5pt" o:hralign="center" o:hrstd="t" o:hr="t" fillcolor="#a0a0a0" stroked="f"/>
        </w:pict>
      </w:r>
    </w:p>
    <w:p w14:paraId="6D82805A" w14:textId="77777777" w:rsidR="004E6902" w:rsidRPr="004E6902" w:rsidRDefault="004E6902" w:rsidP="004E6902">
      <w:pPr>
        <w:rPr>
          <w:sz w:val="28"/>
          <w:szCs w:val="28"/>
          <w:lang w:val="en-IN"/>
        </w:rPr>
      </w:pPr>
      <w:r w:rsidRPr="004E6902">
        <w:rPr>
          <w:sz w:val="28"/>
          <w:szCs w:val="28"/>
          <w:lang w:val="en-IN"/>
        </w:rPr>
        <w:t>3. Non-Functional Requirements</w:t>
      </w:r>
    </w:p>
    <w:p w14:paraId="4282DB68" w14:textId="77777777" w:rsidR="004E6902" w:rsidRPr="004E6902" w:rsidRDefault="004E6902" w:rsidP="004E6902">
      <w:pPr>
        <w:rPr>
          <w:sz w:val="28"/>
          <w:szCs w:val="28"/>
          <w:lang w:val="en-IN"/>
        </w:rPr>
      </w:pPr>
      <w:r w:rsidRPr="004E6902">
        <w:rPr>
          <w:sz w:val="28"/>
          <w:szCs w:val="28"/>
          <w:lang w:val="en-IN"/>
        </w:rPr>
        <w:lastRenderedPageBreak/>
        <w:t xml:space="preserve">Non-functional requirements describe how well the Netflix system should work. </w:t>
      </w:r>
    </w:p>
    <w:p w14:paraId="3127EF09" w14:textId="77777777" w:rsidR="004E6902" w:rsidRPr="004E6902" w:rsidRDefault="004E6902" w:rsidP="004E6902">
      <w:pPr>
        <w:rPr>
          <w:sz w:val="28"/>
          <w:szCs w:val="28"/>
          <w:lang w:val="en-IN"/>
        </w:rPr>
      </w:pPr>
      <w:r w:rsidRPr="004E6902">
        <w:rPr>
          <w:sz w:val="28"/>
          <w:szCs w:val="28"/>
          <w:lang w:val="en-IN"/>
        </w:rPr>
        <w:t>1. High Availability</w:t>
      </w:r>
    </w:p>
    <w:p w14:paraId="640A0655" w14:textId="77777777" w:rsidR="004E6902" w:rsidRPr="004E6902" w:rsidRDefault="004E6902" w:rsidP="004E6902">
      <w:pPr>
        <w:rPr>
          <w:sz w:val="28"/>
          <w:szCs w:val="28"/>
          <w:lang w:val="en-IN"/>
        </w:rPr>
      </w:pPr>
      <w:r w:rsidRPr="004E6902">
        <w:rPr>
          <w:sz w:val="28"/>
          <w:szCs w:val="28"/>
          <w:lang w:val="en-IN"/>
        </w:rPr>
        <w:t>Netflix should continue working even if some servers or services fail.</w:t>
      </w:r>
    </w:p>
    <w:p w14:paraId="6FA1D174" w14:textId="77777777" w:rsidR="004E6902" w:rsidRPr="004E6902" w:rsidRDefault="004E6902" w:rsidP="004E6902">
      <w:pPr>
        <w:rPr>
          <w:sz w:val="28"/>
          <w:szCs w:val="28"/>
          <w:lang w:val="en-IN"/>
        </w:rPr>
      </w:pPr>
      <w:r w:rsidRPr="004E6902">
        <w:rPr>
          <w:sz w:val="28"/>
          <w:szCs w:val="28"/>
          <w:lang w:val="en-IN"/>
        </w:rPr>
        <w:t>2. Scalability</w:t>
      </w:r>
    </w:p>
    <w:p w14:paraId="2DED4288" w14:textId="77777777" w:rsidR="004E6902" w:rsidRPr="004E6902" w:rsidRDefault="004E6902" w:rsidP="004E6902">
      <w:pPr>
        <w:rPr>
          <w:sz w:val="28"/>
          <w:szCs w:val="28"/>
          <w:lang w:val="en-IN"/>
        </w:rPr>
      </w:pPr>
      <w:r w:rsidRPr="004E6902">
        <w:rPr>
          <w:sz w:val="28"/>
          <w:szCs w:val="28"/>
          <w:lang w:val="en-IN"/>
        </w:rPr>
        <w:t>The system should be able to support millions of users at the same time. More servers can be added when the number of users increases.</w:t>
      </w:r>
    </w:p>
    <w:p w14:paraId="021E2AC2" w14:textId="77777777" w:rsidR="004E6902" w:rsidRPr="004E6902" w:rsidRDefault="004E6902" w:rsidP="004E6902">
      <w:pPr>
        <w:rPr>
          <w:sz w:val="28"/>
          <w:szCs w:val="28"/>
          <w:lang w:val="en-IN"/>
        </w:rPr>
      </w:pPr>
      <w:r w:rsidRPr="004E6902">
        <w:rPr>
          <w:sz w:val="28"/>
          <w:szCs w:val="28"/>
          <w:lang w:val="en-IN"/>
        </w:rPr>
        <w:t>3. Low Latency</w:t>
      </w:r>
    </w:p>
    <w:p w14:paraId="5A5B15AA" w14:textId="77777777" w:rsidR="004E6902" w:rsidRPr="004E6902" w:rsidRDefault="004E6902" w:rsidP="004E6902">
      <w:pPr>
        <w:rPr>
          <w:sz w:val="28"/>
          <w:szCs w:val="28"/>
          <w:lang w:val="en-IN"/>
        </w:rPr>
      </w:pPr>
      <w:r w:rsidRPr="004E6902">
        <w:rPr>
          <w:sz w:val="28"/>
          <w:szCs w:val="28"/>
          <w:lang w:val="en-IN"/>
        </w:rPr>
        <w:t>Search, login, and other normal requests should be completed very quickly, usually within a few hundred milliseconds.</w:t>
      </w:r>
    </w:p>
    <w:p w14:paraId="735AF5A5" w14:textId="77777777" w:rsidR="004E6902" w:rsidRPr="004E6902" w:rsidRDefault="004E6902" w:rsidP="004E6902">
      <w:pPr>
        <w:rPr>
          <w:sz w:val="28"/>
          <w:szCs w:val="28"/>
          <w:lang w:val="en-IN"/>
        </w:rPr>
      </w:pPr>
      <w:r w:rsidRPr="004E6902">
        <w:rPr>
          <w:sz w:val="28"/>
          <w:szCs w:val="28"/>
          <w:lang w:val="en-IN"/>
        </w:rPr>
        <w:t>4. Low Startup Time</w:t>
      </w:r>
    </w:p>
    <w:p w14:paraId="038EB873" w14:textId="77777777" w:rsidR="004E6902" w:rsidRPr="004E6902" w:rsidRDefault="004E6902" w:rsidP="004E6902">
      <w:pPr>
        <w:rPr>
          <w:sz w:val="28"/>
          <w:szCs w:val="28"/>
          <w:lang w:val="en-IN"/>
        </w:rPr>
      </w:pPr>
      <w:r w:rsidRPr="004E6902">
        <w:rPr>
          <w:sz w:val="28"/>
          <w:szCs w:val="28"/>
          <w:lang w:val="en-IN"/>
        </w:rPr>
        <w:t>When the user presses the Play button, the video should start quickly.</w:t>
      </w:r>
    </w:p>
    <w:p w14:paraId="1546D0D9" w14:textId="77777777" w:rsidR="004E6902" w:rsidRPr="004E6902" w:rsidRDefault="004E6902" w:rsidP="004E6902">
      <w:pPr>
        <w:rPr>
          <w:sz w:val="28"/>
          <w:szCs w:val="28"/>
          <w:lang w:val="en-IN"/>
        </w:rPr>
      </w:pPr>
      <w:r w:rsidRPr="004E6902">
        <w:rPr>
          <w:sz w:val="28"/>
          <w:szCs w:val="28"/>
          <w:lang w:val="en-IN"/>
        </w:rPr>
        <w:t>5. High Throughput</w:t>
      </w:r>
    </w:p>
    <w:p w14:paraId="58C6C9BB" w14:textId="77777777" w:rsidR="004E6902" w:rsidRPr="004E6902" w:rsidRDefault="004E6902" w:rsidP="004E6902">
      <w:pPr>
        <w:rPr>
          <w:sz w:val="28"/>
          <w:szCs w:val="28"/>
          <w:lang w:val="en-IN"/>
        </w:rPr>
      </w:pPr>
      <w:r w:rsidRPr="004E6902">
        <w:rPr>
          <w:sz w:val="28"/>
          <w:szCs w:val="28"/>
          <w:lang w:val="en-IN"/>
        </w:rPr>
        <w:t>The system must be able to transfer a huge amount of video data to users around the world.</w:t>
      </w:r>
    </w:p>
    <w:p w14:paraId="5D35EDEA" w14:textId="77777777" w:rsidR="004E6902" w:rsidRPr="004E6902" w:rsidRDefault="004E6902" w:rsidP="004E6902">
      <w:pPr>
        <w:rPr>
          <w:sz w:val="28"/>
          <w:szCs w:val="28"/>
          <w:lang w:val="en-IN"/>
        </w:rPr>
      </w:pPr>
      <w:r w:rsidRPr="004E6902">
        <w:rPr>
          <w:sz w:val="28"/>
          <w:szCs w:val="28"/>
          <w:lang w:val="en-IN"/>
        </w:rPr>
        <w:t>6. Reliability</w:t>
      </w:r>
    </w:p>
    <w:p w14:paraId="78F501D2" w14:textId="77777777" w:rsidR="004E6902" w:rsidRPr="004E6902" w:rsidRDefault="004E6902" w:rsidP="004E6902">
      <w:pPr>
        <w:rPr>
          <w:sz w:val="28"/>
          <w:szCs w:val="28"/>
          <w:lang w:val="en-IN"/>
        </w:rPr>
      </w:pPr>
      <w:r w:rsidRPr="004E6902">
        <w:rPr>
          <w:sz w:val="28"/>
          <w:szCs w:val="28"/>
          <w:lang w:val="en-IN"/>
        </w:rPr>
        <w:t>Important information such as payment, subscription, watch progress, and movie information should not be lost.</w:t>
      </w:r>
    </w:p>
    <w:p w14:paraId="6A53D0FE" w14:textId="77777777" w:rsidR="004E6902" w:rsidRPr="004E6902" w:rsidRDefault="004E6902" w:rsidP="004E6902">
      <w:pPr>
        <w:rPr>
          <w:sz w:val="28"/>
          <w:szCs w:val="28"/>
          <w:lang w:val="en-IN"/>
        </w:rPr>
      </w:pPr>
      <w:r w:rsidRPr="004E6902">
        <w:rPr>
          <w:sz w:val="28"/>
          <w:szCs w:val="28"/>
          <w:lang w:val="en-IN"/>
        </w:rPr>
        <w:t>7. Fault Tolerance</w:t>
      </w:r>
    </w:p>
    <w:p w14:paraId="2C859C48" w14:textId="77777777" w:rsidR="004E6902" w:rsidRPr="004E6902" w:rsidRDefault="004E6902" w:rsidP="004E6902">
      <w:pPr>
        <w:rPr>
          <w:sz w:val="28"/>
          <w:szCs w:val="28"/>
          <w:lang w:val="en-IN"/>
        </w:rPr>
      </w:pPr>
      <w:r w:rsidRPr="004E6902">
        <w:rPr>
          <w:sz w:val="28"/>
          <w:szCs w:val="28"/>
          <w:lang w:val="en-IN"/>
        </w:rPr>
        <w:t>If one server fails, another server should handle the request. Replication, retry, and failover mechanisms are used for this.</w:t>
      </w:r>
    </w:p>
    <w:p w14:paraId="1CC9413D" w14:textId="77777777" w:rsidR="004E6902" w:rsidRPr="004E6902" w:rsidRDefault="004E6902" w:rsidP="004E6902">
      <w:pPr>
        <w:rPr>
          <w:sz w:val="28"/>
          <w:szCs w:val="28"/>
          <w:lang w:val="en-IN"/>
        </w:rPr>
      </w:pPr>
      <w:r w:rsidRPr="004E6902">
        <w:rPr>
          <w:sz w:val="28"/>
          <w:szCs w:val="28"/>
          <w:lang w:val="en-IN"/>
        </w:rPr>
        <w:t>8. Global Distribution</w:t>
      </w:r>
    </w:p>
    <w:p w14:paraId="6FD874C8" w14:textId="77777777" w:rsidR="004E6902" w:rsidRPr="004E6902" w:rsidRDefault="004E6902" w:rsidP="004E6902">
      <w:pPr>
        <w:rPr>
          <w:sz w:val="28"/>
          <w:szCs w:val="28"/>
          <w:lang w:val="en-IN"/>
        </w:rPr>
      </w:pPr>
      <w:r w:rsidRPr="004E6902">
        <w:rPr>
          <w:sz w:val="28"/>
          <w:szCs w:val="28"/>
          <w:lang w:val="en-IN"/>
        </w:rPr>
        <w:t>Users should receive videos from a nearby CDN server to reduce delay.</w:t>
      </w:r>
    </w:p>
    <w:p w14:paraId="5E0522A0" w14:textId="77777777" w:rsidR="004E6902" w:rsidRPr="004E6902" w:rsidRDefault="004E6902" w:rsidP="004E6902">
      <w:pPr>
        <w:rPr>
          <w:sz w:val="28"/>
          <w:szCs w:val="28"/>
          <w:lang w:val="en-IN"/>
        </w:rPr>
      </w:pPr>
      <w:r w:rsidRPr="004E6902">
        <w:rPr>
          <w:sz w:val="28"/>
          <w:szCs w:val="28"/>
          <w:lang w:val="en-IN"/>
        </w:rPr>
        <w:t>9. Security</w:t>
      </w:r>
    </w:p>
    <w:p w14:paraId="060E4BA4" w14:textId="77777777" w:rsidR="004E6902" w:rsidRPr="004E6902" w:rsidRDefault="004E6902" w:rsidP="004E6902">
      <w:pPr>
        <w:rPr>
          <w:sz w:val="28"/>
          <w:szCs w:val="28"/>
          <w:lang w:val="en-IN"/>
        </w:rPr>
      </w:pPr>
      <w:r w:rsidRPr="004E6902">
        <w:rPr>
          <w:sz w:val="28"/>
          <w:szCs w:val="28"/>
          <w:lang w:val="en-IN"/>
        </w:rPr>
        <w:t>The system should protect user accounts, data, payments, and video content using authentication, authorization, encryption, and DRM.</w:t>
      </w:r>
    </w:p>
    <w:p w14:paraId="6D787B30" w14:textId="77777777" w:rsidR="004E6902" w:rsidRPr="004E6902" w:rsidRDefault="004E6902" w:rsidP="004E6902">
      <w:pPr>
        <w:rPr>
          <w:sz w:val="28"/>
          <w:szCs w:val="28"/>
          <w:lang w:val="en-IN"/>
        </w:rPr>
      </w:pPr>
      <w:r w:rsidRPr="004E6902">
        <w:rPr>
          <w:sz w:val="28"/>
          <w:szCs w:val="28"/>
          <w:lang w:val="en-IN"/>
        </w:rPr>
        <w:lastRenderedPageBreak/>
        <w:t>10. Monitoring and Maintainability</w:t>
      </w:r>
    </w:p>
    <w:p w14:paraId="421ACB83" w14:textId="77777777" w:rsidR="004E6902" w:rsidRPr="004E6902" w:rsidRDefault="004E6902" w:rsidP="004E6902">
      <w:pPr>
        <w:rPr>
          <w:sz w:val="28"/>
          <w:szCs w:val="28"/>
          <w:lang w:val="en-IN"/>
        </w:rPr>
      </w:pPr>
      <w:r w:rsidRPr="004E6902">
        <w:rPr>
          <w:sz w:val="28"/>
          <w:szCs w:val="28"/>
          <w:lang w:val="en-IN"/>
        </w:rPr>
        <w:t>The system should continuously monitor errors and performance. Different services should also be easy to update and maintain independently.</w:t>
      </w:r>
    </w:p>
    <w:p w14:paraId="18FE29CC" w14:textId="77777777" w:rsidR="004E6902" w:rsidRPr="004E6902" w:rsidRDefault="004E6902" w:rsidP="004E6902">
      <w:pPr>
        <w:rPr>
          <w:sz w:val="28"/>
          <w:szCs w:val="28"/>
          <w:lang w:val="en-IN"/>
        </w:rPr>
      </w:pPr>
      <w:r w:rsidRPr="004E6902">
        <w:rPr>
          <w:sz w:val="28"/>
          <w:szCs w:val="28"/>
          <w:lang w:val="en-IN"/>
        </w:rPr>
        <w:pict w14:anchorId="304B1830">
          <v:rect id="_x0000_i1075" style="width:0;height:1.5pt" o:hralign="center" o:hrstd="t" o:hr="t" fillcolor="#a0a0a0" stroked="f"/>
        </w:pict>
      </w:r>
    </w:p>
    <w:p w14:paraId="69963C57" w14:textId="77777777" w:rsidR="004E6902" w:rsidRPr="004E6902" w:rsidRDefault="004E6902" w:rsidP="004E6902">
      <w:pPr>
        <w:rPr>
          <w:sz w:val="28"/>
          <w:szCs w:val="28"/>
          <w:lang w:val="en-IN"/>
        </w:rPr>
      </w:pPr>
      <w:r w:rsidRPr="004E6902">
        <w:rPr>
          <w:sz w:val="28"/>
          <w:szCs w:val="28"/>
          <w:lang w:val="en-IN"/>
        </w:rPr>
        <w:t>4. Assumptions</w:t>
      </w:r>
    </w:p>
    <w:p w14:paraId="4395CF84" w14:textId="77777777" w:rsidR="004E6902" w:rsidRPr="004E6902" w:rsidRDefault="004E6902" w:rsidP="004E6902">
      <w:pPr>
        <w:rPr>
          <w:sz w:val="28"/>
          <w:szCs w:val="28"/>
          <w:lang w:val="en-IN"/>
        </w:rPr>
      </w:pPr>
      <w:r w:rsidRPr="004E6902">
        <w:rPr>
          <w:sz w:val="28"/>
          <w:szCs w:val="28"/>
          <w:lang w:val="en-IN"/>
        </w:rPr>
        <w:t xml:space="preserve">For capacity estimation, the system makes the following assumptions: </w:t>
      </w:r>
    </w:p>
    <w:p w14:paraId="6546C2BC" w14:textId="77777777" w:rsidR="004E6902" w:rsidRPr="004E6902" w:rsidRDefault="004E6902" w:rsidP="004E6902">
      <w:pPr>
        <w:numPr>
          <w:ilvl w:val="0"/>
          <w:numId w:val="10"/>
        </w:numPr>
        <w:rPr>
          <w:sz w:val="28"/>
          <w:szCs w:val="28"/>
          <w:lang w:val="en-IN"/>
        </w:rPr>
      </w:pPr>
      <w:r w:rsidRPr="004E6902">
        <w:rPr>
          <w:sz w:val="28"/>
          <w:szCs w:val="28"/>
          <w:lang w:val="en-IN"/>
        </w:rPr>
        <w:t xml:space="preserve">Total registered users = 300 million </w:t>
      </w:r>
    </w:p>
    <w:p w14:paraId="66A98095" w14:textId="77777777" w:rsidR="004E6902" w:rsidRPr="004E6902" w:rsidRDefault="004E6902" w:rsidP="004E6902">
      <w:pPr>
        <w:numPr>
          <w:ilvl w:val="0"/>
          <w:numId w:val="10"/>
        </w:numPr>
        <w:rPr>
          <w:sz w:val="28"/>
          <w:szCs w:val="28"/>
          <w:lang w:val="en-IN"/>
        </w:rPr>
      </w:pPr>
      <w:r w:rsidRPr="004E6902">
        <w:rPr>
          <w:sz w:val="28"/>
          <w:szCs w:val="28"/>
          <w:lang w:val="en-IN"/>
        </w:rPr>
        <w:t xml:space="preserve">Daily active users = 100 million </w:t>
      </w:r>
    </w:p>
    <w:p w14:paraId="0FB6CF9D" w14:textId="77777777" w:rsidR="004E6902" w:rsidRPr="004E6902" w:rsidRDefault="004E6902" w:rsidP="004E6902">
      <w:pPr>
        <w:numPr>
          <w:ilvl w:val="0"/>
          <w:numId w:val="10"/>
        </w:numPr>
        <w:rPr>
          <w:sz w:val="28"/>
          <w:szCs w:val="28"/>
          <w:lang w:val="en-IN"/>
        </w:rPr>
      </w:pPr>
      <w:r w:rsidRPr="004E6902">
        <w:rPr>
          <w:sz w:val="28"/>
          <w:szCs w:val="28"/>
          <w:lang w:val="en-IN"/>
        </w:rPr>
        <w:t xml:space="preserve">Peak users watching at the same time = 30 million </w:t>
      </w:r>
    </w:p>
    <w:p w14:paraId="73477AB2" w14:textId="77777777" w:rsidR="004E6902" w:rsidRPr="004E6902" w:rsidRDefault="004E6902" w:rsidP="004E6902">
      <w:pPr>
        <w:numPr>
          <w:ilvl w:val="0"/>
          <w:numId w:val="10"/>
        </w:numPr>
        <w:rPr>
          <w:sz w:val="28"/>
          <w:szCs w:val="28"/>
          <w:lang w:val="en-IN"/>
        </w:rPr>
      </w:pPr>
      <w:r w:rsidRPr="004E6902">
        <w:rPr>
          <w:sz w:val="28"/>
          <w:szCs w:val="28"/>
          <w:lang w:val="en-IN"/>
        </w:rPr>
        <w:t xml:space="preserve">Average watching time = 2 hours per user per day </w:t>
      </w:r>
    </w:p>
    <w:p w14:paraId="183AF581" w14:textId="77777777" w:rsidR="004E6902" w:rsidRPr="004E6902" w:rsidRDefault="004E6902" w:rsidP="004E6902">
      <w:pPr>
        <w:numPr>
          <w:ilvl w:val="0"/>
          <w:numId w:val="10"/>
        </w:numPr>
        <w:rPr>
          <w:sz w:val="28"/>
          <w:szCs w:val="28"/>
          <w:lang w:val="en-IN"/>
        </w:rPr>
      </w:pPr>
      <w:r w:rsidRPr="004E6902">
        <w:rPr>
          <w:sz w:val="28"/>
          <w:szCs w:val="28"/>
          <w:lang w:val="en-IN"/>
        </w:rPr>
        <w:t xml:space="preserve">Average video bitrate = 5 Mbps </w:t>
      </w:r>
    </w:p>
    <w:p w14:paraId="28E90CA3" w14:textId="77777777" w:rsidR="004E6902" w:rsidRPr="004E6902" w:rsidRDefault="004E6902" w:rsidP="004E6902">
      <w:pPr>
        <w:numPr>
          <w:ilvl w:val="0"/>
          <w:numId w:val="10"/>
        </w:numPr>
        <w:rPr>
          <w:sz w:val="28"/>
          <w:szCs w:val="28"/>
          <w:lang w:val="en-IN"/>
        </w:rPr>
      </w:pPr>
      <w:r w:rsidRPr="004E6902">
        <w:rPr>
          <w:sz w:val="28"/>
          <w:szCs w:val="28"/>
          <w:lang w:val="en-IN"/>
        </w:rPr>
        <w:t xml:space="preserve">Total titles = 50,000 </w:t>
      </w:r>
    </w:p>
    <w:p w14:paraId="0F969A97" w14:textId="77777777" w:rsidR="004E6902" w:rsidRPr="004E6902" w:rsidRDefault="004E6902" w:rsidP="004E6902">
      <w:pPr>
        <w:numPr>
          <w:ilvl w:val="0"/>
          <w:numId w:val="10"/>
        </w:numPr>
        <w:rPr>
          <w:sz w:val="28"/>
          <w:szCs w:val="28"/>
          <w:lang w:val="en-IN"/>
        </w:rPr>
      </w:pPr>
      <w:r w:rsidRPr="004E6902">
        <w:rPr>
          <w:sz w:val="28"/>
          <w:szCs w:val="28"/>
          <w:lang w:val="en-IN"/>
        </w:rPr>
        <w:t xml:space="preserve">Each video is available in multiple resolutions and bitrates </w:t>
      </w:r>
    </w:p>
    <w:p w14:paraId="1FB55060" w14:textId="77777777" w:rsidR="004E6902" w:rsidRPr="004E6902" w:rsidRDefault="004E6902" w:rsidP="004E6902">
      <w:pPr>
        <w:numPr>
          <w:ilvl w:val="0"/>
          <w:numId w:val="10"/>
        </w:numPr>
        <w:rPr>
          <w:sz w:val="28"/>
          <w:szCs w:val="28"/>
          <w:lang w:val="en-IN"/>
        </w:rPr>
      </w:pPr>
      <w:r w:rsidRPr="004E6902">
        <w:rPr>
          <w:sz w:val="28"/>
          <w:szCs w:val="28"/>
          <w:lang w:val="en-IN"/>
        </w:rPr>
        <w:t xml:space="preserve">Video is mainly delivered through CDN servers </w:t>
      </w:r>
    </w:p>
    <w:p w14:paraId="09D92B3A" w14:textId="77777777" w:rsidR="004E6902" w:rsidRPr="004E6902" w:rsidRDefault="004E6902" w:rsidP="004E6902">
      <w:pPr>
        <w:rPr>
          <w:sz w:val="28"/>
          <w:szCs w:val="28"/>
          <w:lang w:val="en-IN"/>
        </w:rPr>
      </w:pPr>
      <w:r w:rsidRPr="004E6902">
        <w:rPr>
          <w:sz w:val="28"/>
          <w:szCs w:val="28"/>
          <w:lang w:val="en-IN"/>
        </w:rPr>
        <w:pict w14:anchorId="4BEBB4AA">
          <v:rect id="_x0000_i1076" style="width:0;height:1.5pt" o:hralign="center" o:hrstd="t" o:hr="t" fillcolor="#a0a0a0" stroked="f"/>
        </w:pict>
      </w:r>
    </w:p>
    <w:p w14:paraId="6B5BF3F5" w14:textId="77777777" w:rsidR="004E6902" w:rsidRPr="004E6902" w:rsidRDefault="004E6902" w:rsidP="004E6902">
      <w:pPr>
        <w:rPr>
          <w:sz w:val="28"/>
          <w:szCs w:val="28"/>
          <w:lang w:val="en-IN"/>
        </w:rPr>
      </w:pPr>
      <w:r w:rsidRPr="004E6902">
        <w:rPr>
          <w:sz w:val="28"/>
          <w:szCs w:val="28"/>
          <w:lang w:val="en-IN"/>
        </w:rPr>
        <w:t>5. Capacity Estimation</w:t>
      </w:r>
    </w:p>
    <w:p w14:paraId="41AAFE6E" w14:textId="77777777" w:rsidR="004E6902" w:rsidRPr="004E6902" w:rsidRDefault="004E6902" w:rsidP="004E6902">
      <w:pPr>
        <w:rPr>
          <w:sz w:val="28"/>
          <w:szCs w:val="28"/>
          <w:lang w:val="en-IN"/>
        </w:rPr>
      </w:pPr>
      <w:r w:rsidRPr="004E6902">
        <w:rPr>
          <w:sz w:val="28"/>
          <w:szCs w:val="28"/>
          <w:lang w:val="en-IN"/>
        </w:rPr>
        <w:t>Capacity estimation tells us how much traffic, bandwidth, and storage the system needs.</w:t>
      </w:r>
    </w:p>
    <w:p w14:paraId="57EFA8B0" w14:textId="77777777" w:rsidR="004E6902" w:rsidRPr="004E6902" w:rsidRDefault="004E6902" w:rsidP="004E6902">
      <w:pPr>
        <w:rPr>
          <w:sz w:val="28"/>
          <w:szCs w:val="28"/>
          <w:lang w:val="en-IN"/>
        </w:rPr>
      </w:pPr>
      <w:r w:rsidRPr="004E6902">
        <w:rPr>
          <w:sz w:val="28"/>
          <w:szCs w:val="28"/>
          <w:lang w:val="en-IN"/>
        </w:rPr>
        <w:t>5.1 Video Bandwidth</w:t>
      </w:r>
    </w:p>
    <w:p w14:paraId="202742E7" w14:textId="77777777" w:rsidR="004E6902" w:rsidRPr="004E6902" w:rsidRDefault="004E6902" w:rsidP="004E6902">
      <w:pPr>
        <w:rPr>
          <w:sz w:val="28"/>
          <w:szCs w:val="28"/>
          <w:lang w:val="en-IN"/>
        </w:rPr>
      </w:pPr>
      <w:r w:rsidRPr="004E6902">
        <w:rPr>
          <w:sz w:val="28"/>
          <w:szCs w:val="28"/>
          <w:lang w:val="en-IN"/>
        </w:rPr>
        <w:t>Suppose 30 million users are watching at the same time and each user requires an average of 5 Mbps.</w:t>
      </w:r>
    </w:p>
    <w:p w14:paraId="1D3E5F07" w14:textId="77777777" w:rsidR="004E6902" w:rsidRPr="004E6902" w:rsidRDefault="004E6902" w:rsidP="004E6902">
      <w:pPr>
        <w:rPr>
          <w:sz w:val="28"/>
          <w:szCs w:val="28"/>
          <w:lang w:val="en-IN"/>
        </w:rPr>
      </w:pPr>
      <w:r w:rsidRPr="004E6902">
        <w:rPr>
          <w:sz w:val="28"/>
          <w:szCs w:val="28"/>
          <w:lang w:val="en-IN"/>
        </w:rPr>
        <w:t>Calculation:</w:t>
      </w:r>
    </w:p>
    <w:p w14:paraId="7CD0517A" w14:textId="77777777" w:rsidR="004E6902" w:rsidRPr="004E6902" w:rsidRDefault="004E6902" w:rsidP="004E6902">
      <w:pPr>
        <w:rPr>
          <w:sz w:val="28"/>
          <w:szCs w:val="28"/>
          <w:lang w:val="en-IN"/>
        </w:rPr>
      </w:pPr>
      <w:r w:rsidRPr="004E6902">
        <w:rPr>
          <w:sz w:val="28"/>
          <w:szCs w:val="28"/>
          <w:lang w:val="en-IN"/>
        </w:rPr>
        <w:t>30 million × 5 Mbps = 150,000,000 Mbps = 150 Tbps</w:t>
      </w:r>
    </w:p>
    <w:p w14:paraId="5ED2AF87" w14:textId="77777777" w:rsidR="004E6902" w:rsidRPr="004E6902" w:rsidRDefault="004E6902" w:rsidP="004E6902">
      <w:pPr>
        <w:rPr>
          <w:sz w:val="28"/>
          <w:szCs w:val="28"/>
          <w:lang w:val="en-IN"/>
        </w:rPr>
      </w:pPr>
      <w:r w:rsidRPr="004E6902">
        <w:rPr>
          <w:sz w:val="28"/>
          <w:szCs w:val="28"/>
          <w:lang w:val="en-IN"/>
        </w:rPr>
        <w:t xml:space="preserve">Therefore, the system should support approximately 150 Tbps of peak video delivery. This traffic is mainly handled by the CDN instead of the normal application servers. </w:t>
      </w:r>
    </w:p>
    <w:p w14:paraId="53A4B1C6" w14:textId="77777777" w:rsidR="004E6902" w:rsidRPr="004E6902" w:rsidRDefault="004E6902" w:rsidP="004E6902">
      <w:pPr>
        <w:rPr>
          <w:sz w:val="28"/>
          <w:szCs w:val="28"/>
          <w:lang w:val="en-IN"/>
        </w:rPr>
      </w:pPr>
      <w:r w:rsidRPr="004E6902">
        <w:rPr>
          <w:sz w:val="28"/>
          <w:szCs w:val="28"/>
          <w:lang w:val="en-IN"/>
        </w:rPr>
        <w:lastRenderedPageBreak/>
        <w:t>5.2 Daily Video Consumption</w:t>
      </w:r>
    </w:p>
    <w:p w14:paraId="7044C9B3" w14:textId="77777777" w:rsidR="004E6902" w:rsidRPr="004E6902" w:rsidRDefault="004E6902" w:rsidP="004E6902">
      <w:pPr>
        <w:rPr>
          <w:sz w:val="28"/>
          <w:szCs w:val="28"/>
          <w:lang w:val="en-IN"/>
        </w:rPr>
      </w:pPr>
      <w:r w:rsidRPr="004E6902">
        <w:rPr>
          <w:sz w:val="28"/>
          <w:szCs w:val="28"/>
          <w:lang w:val="en-IN"/>
        </w:rPr>
        <w:t>100 million users watch approximately 2 hours per day.</w:t>
      </w:r>
    </w:p>
    <w:p w14:paraId="19FAD0E4" w14:textId="77777777" w:rsidR="004E6902" w:rsidRPr="004E6902" w:rsidRDefault="004E6902" w:rsidP="004E6902">
      <w:pPr>
        <w:rPr>
          <w:sz w:val="28"/>
          <w:szCs w:val="28"/>
          <w:lang w:val="en-IN"/>
        </w:rPr>
      </w:pPr>
      <w:r w:rsidRPr="004E6902">
        <w:rPr>
          <w:sz w:val="28"/>
          <w:szCs w:val="28"/>
          <w:lang w:val="en-IN"/>
        </w:rPr>
        <w:t>Calculation:</w:t>
      </w:r>
    </w:p>
    <w:p w14:paraId="462C6DDB" w14:textId="77777777" w:rsidR="004E6902" w:rsidRPr="004E6902" w:rsidRDefault="004E6902" w:rsidP="004E6902">
      <w:pPr>
        <w:rPr>
          <w:sz w:val="28"/>
          <w:szCs w:val="28"/>
          <w:lang w:val="en-IN"/>
        </w:rPr>
      </w:pPr>
      <w:r w:rsidRPr="004E6902">
        <w:rPr>
          <w:sz w:val="28"/>
          <w:szCs w:val="28"/>
          <w:lang w:val="en-IN"/>
        </w:rPr>
        <w:t>100 million × 2 hours = 200 million hours of video per day</w:t>
      </w:r>
    </w:p>
    <w:p w14:paraId="317F38C9" w14:textId="77777777" w:rsidR="004E6902" w:rsidRPr="004E6902" w:rsidRDefault="004E6902" w:rsidP="004E6902">
      <w:pPr>
        <w:rPr>
          <w:sz w:val="28"/>
          <w:szCs w:val="28"/>
          <w:lang w:val="en-IN"/>
        </w:rPr>
      </w:pPr>
      <w:r w:rsidRPr="004E6902">
        <w:rPr>
          <w:sz w:val="28"/>
          <w:szCs w:val="28"/>
          <w:lang w:val="en-IN"/>
        </w:rPr>
        <w:t xml:space="preserve">This is a huge amount of data, so Netflix needs CDN, caching, adaptive streaming, and replication. </w:t>
      </w:r>
    </w:p>
    <w:p w14:paraId="78B242C5" w14:textId="77777777" w:rsidR="004E6902" w:rsidRPr="004E6902" w:rsidRDefault="004E6902" w:rsidP="004E6902">
      <w:pPr>
        <w:rPr>
          <w:sz w:val="28"/>
          <w:szCs w:val="28"/>
          <w:lang w:val="en-IN"/>
        </w:rPr>
      </w:pPr>
      <w:r w:rsidRPr="004E6902">
        <w:rPr>
          <w:sz w:val="28"/>
          <w:szCs w:val="28"/>
          <w:lang w:val="en-IN"/>
        </w:rPr>
        <w:t>5.3 Playback Progress</w:t>
      </w:r>
    </w:p>
    <w:p w14:paraId="69B871E8" w14:textId="77777777" w:rsidR="004E6902" w:rsidRPr="004E6902" w:rsidRDefault="004E6902" w:rsidP="004E6902">
      <w:pPr>
        <w:rPr>
          <w:sz w:val="28"/>
          <w:szCs w:val="28"/>
          <w:lang w:val="en-IN"/>
        </w:rPr>
      </w:pPr>
      <w:r w:rsidRPr="004E6902">
        <w:rPr>
          <w:sz w:val="28"/>
          <w:szCs w:val="28"/>
          <w:lang w:val="en-IN"/>
        </w:rPr>
        <w:t>Suppose Netflix saves the user's playback position every 30 seconds.</w:t>
      </w:r>
    </w:p>
    <w:p w14:paraId="63F6B250" w14:textId="77777777" w:rsidR="004E6902" w:rsidRPr="004E6902" w:rsidRDefault="004E6902" w:rsidP="004E6902">
      <w:pPr>
        <w:rPr>
          <w:sz w:val="28"/>
          <w:szCs w:val="28"/>
          <w:lang w:val="en-IN"/>
        </w:rPr>
      </w:pPr>
      <w:r w:rsidRPr="004E6902">
        <w:rPr>
          <w:sz w:val="28"/>
          <w:szCs w:val="28"/>
          <w:lang w:val="en-IN"/>
        </w:rPr>
        <w:t>For 30 million concurrent streams:</w:t>
      </w:r>
    </w:p>
    <w:p w14:paraId="0A238986" w14:textId="77777777" w:rsidR="004E6902" w:rsidRPr="004E6902" w:rsidRDefault="004E6902" w:rsidP="004E6902">
      <w:pPr>
        <w:rPr>
          <w:sz w:val="28"/>
          <w:szCs w:val="28"/>
          <w:lang w:val="en-IN"/>
        </w:rPr>
      </w:pPr>
      <w:r w:rsidRPr="004E6902">
        <w:rPr>
          <w:sz w:val="28"/>
          <w:szCs w:val="28"/>
          <w:lang w:val="en-IN"/>
        </w:rPr>
        <w:t>30 million ÷ 30 = 1 million writes per second</w:t>
      </w:r>
    </w:p>
    <w:p w14:paraId="105F80B8" w14:textId="77777777" w:rsidR="004E6902" w:rsidRPr="004E6902" w:rsidRDefault="004E6902" w:rsidP="004E6902">
      <w:pPr>
        <w:rPr>
          <w:sz w:val="28"/>
          <w:szCs w:val="28"/>
          <w:lang w:val="en-IN"/>
        </w:rPr>
      </w:pPr>
      <w:r w:rsidRPr="004E6902">
        <w:rPr>
          <w:sz w:val="28"/>
          <w:szCs w:val="28"/>
          <w:lang w:val="en-IN"/>
        </w:rPr>
        <w:t xml:space="preserve">Therefore, the system may need to handle around 1 million playback-progress updates per second. Caching and asynchronous processing can reduce the load on the main database. </w:t>
      </w:r>
    </w:p>
    <w:p w14:paraId="3AD9DEAC" w14:textId="77777777" w:rsidR="004E6902" w:rsidRPr="004E6902" w:rsidRDefault="004E6902" w:rsidP="004E6902">
      <w:pPr>
        <w:rPr>
          <w:sz w:val="28"/>
          <w:szCs w:val="28"/>
          <w:lang w:val="en-IN"/>
        </w:rPr>
      </w:pPr>
      <w:r w:rsidRPr="004E6902">
        <w:rPr>
          <w:sz w:val="28"/>
          <w:szCs w:val="28"/>
          <w:lang w:val="en-IN"/>
        </w:rPr>
        <w:t>5.4 Storage</w:t>
      </w:r>
    </w:p>
    <w:p w14:paraId="53403F6E" w14:textId="77777777" w:rsidR="004E6902" w:rsidRPr="004E6902" w:rsidRDefault="004E6902" w:rsidP="004E6902">
      <w:pPr>
        <w:rPr>
          <w:sz w:val="28"/>
          <w:szCs w:val="28"/>
          <w:lang w:val="en-IN"/>
        </w:rPr>
      </w:pPr>
      <w:r w:rsidRPr="004E6902">
        <w:rPr>
          <w:sz w:val="28"/>
          <w:szCs w:val="28"/>
          <w:lang w:val="en-IN"/>
        </w:rPr>
        <w:t>Suppose Netflix has 50,000 titles and each original video is approximately 100 GB.</w:t>
      </w:r>
    </w:p>
    <w:p w14:paraId="62CE3BB8" w14:textId="77777777" w:rsidR="004E6902" w:rsidRPr="004E6902" w:rsidRDefault="004E6902" w:rsidP="004E6902">
      <w:pPr>
        <w:rPr>
          <w:sz w:val="28"/>
          <w:szCs w:val="28"/>
          <w:lang w:val="en-IN"/>
        </w:rPr>
      </w:pPr>
      <w:r w:rsidRPr="004E6902">
        <w:rPr>
          <w:sz w:val="28"/>
          <w:szCs w:val="28"/>
          <w:lang w:val="en-IN"/>
        </w:rPr>
        <w:t>50,000 × 100 GB = 5 PB</w:t>
      </w:r>
    </w:p>
    <w:p w14:paraId="1CD5FD1A" w14:textId="77777777" w:rsidR="004E6902" w:rsidRPr="004E6902" w:rsidRDefault="004E6902" w:rsidP="004E6902">
      <w:pPr>
        <w:rPr>
          <w:sz w:val="28"/>
          <w:szCs w:val="28"/>
          <w:lang w:val="en-IN"/>
        </w:rPr>
      </w:pPr>
      <w:r w:rsidRPr="004E6902">
        <w:rPr>
          <w:sz w:val="28"/>
          <w:szCs w:val="28"/>
          <w:lang w:val="en-IN"/>
        </w:rPr>
        <w:t xml:space="preserve">After creating different video qualities, audio tracks, subtitles, and copies for reliability, the total storage can grow to tens of petabytes. </w:t>
      </w:r>
    </w:p>
    <w:p w14:paraId="585BA091" w14:textId="77777777" w:rsidR="004E6902" w:rsidRPr="004E6902" w:rsidRDefault="004E6902" w:rsidP="004E6902">
      <w:pPr>
        <w:rPr>
          <w:sz w:val="28"/>
          <w:szCs w:val="28"/>
          <w:lang w:val="en-IN"/>
        </w:rPr>
      </w:pPr>
      <w:r w:rsidRPr="004E6902">
        <w:rPr>
          <w:sz w:val="28"/>
          <w:szCs w:val="28"/>
          <w:lang w:val="en-IN"/>
        </w:rPr>
        <w:pict w14:anchorId="2C7EC5AF">
          <v:rect id="_x0000_i1077" style="width:0;height:1.5pt" o:hralign="center" o:hrstd="t" o:hr="t" fillcolor="#a0a0a0" stroked="f"/>
        </w:pict>
      </w:r>
    </w:p>
    <w:p w14:paraId="4E2BB783" w14:textId="77777777" w:rsidR="004E6902" w:rsidRPr="004E6902" w:rsidRDefault="004E6902" w:rsidP="004E6902">
      <w:pPr>
        <w:rPr>
          <w:sz w:val="28"/>
          <w:szCs w:val="28"/>
          <w:lang w:val="en-IN"/>
        </w:rPr>
      </w:pPr>
      <w:r w:rsidRPr="004E6902">
        <w:rPr>
          <w:sz w:val="28"/>
          <w:szCs w:val="28"/>
          <w:lang w:val="en-IN"/>
        </w:rPr>
        <w:t>6. System Components</w:t>
      </w:r>
    </w:p>
    <w:p w14:paraId="7E2BF873" w14:textId="77777777" w:rsidR="004E6902" w:rsidRPr="004E6902" w:rsidRDefault="004E6902" w:rsidP="004E6902">
      <w:pPr>
        <w:rPr>
          <w:sz w:val="28"/>
          <w:szCs w:val="28"/>
          <w:lang w:val="en-IN"/>
        </w:rPr>
      </w:pPr>
      <w:r w:rsidRPr="004E6902">
        <w:rPr>
          <w:sz w:val="28"/>
          <w:szCs w:val="28"/>
          <w:lang w:val="en-IN"/>
        </w:rPr>
        <w:t xml:space="preserve">Each component in the system has a specific job. </w:t>
      </w:r>
    </w:p>
    <w:p w14:paraId="77E74823" w14:textId="77777777" w:rsidR="004E6902" w:rsidRPr="004E6902" w:rsidRDefault="004E6902" w:rsidP="004E6902">
      <w:pPr>
        <w:rPr>
          <w:sz w:val="28"/>
          <w:szCs w:val="28"/>
          <w:lang w:val="en-IN"/>
        </w:rPr>
      </w:pPr>
      <w:r w:rsidRPr="004E6902">
        <w:rPr>
          <w:sz w:val="28"/>
          <w:szCs w:val="28"/>
          <w:lang w:val="en-IN"/>
        </w:rPr>
        <w:t>1. Client Application</w:t>
      </w:r>
    </w:p>
    <w:p w14:paraId="7EC76A5C" w14:textId="77777777" w:rsidR="004E6902" w:rsidRPr="004E6902" w:rsidRDefault="004E6902" w:rsidP="004E6902">
      <w:pPr>
        <w:rPr>
          <w:sz w:val="28"/>
          <w:szCs w:val="28"/>
          <w:lang w:val="en-IN"/>
        </w:rPr>
      </w:pPr>
      <w:r w:rsidRPr="004E6902">
        <w:rPr>
          <w:sz w:val="28"/>
          <w:szCs w:val="28"/>
          <w:lang w:val="en-IN"/>
        </w:rPr>
        <w:t>This is the Netflix application used by the user on Web, Mobile, or Smart TV.</w:t>
      </w:r>
    </w:p>
    <w:p w14:paraId="4348512B" w14:textId="77777777" w:rsidR="004E6902" w:rsidRPr="004E6902" w:rsidRDefault="004E6902" w:rsidP="004E6902">
      <w:pPr>
        <w:rPr>
          <w:sz w:val="28"/>
          <w:szCs w:val="28"/>
          <w:lang w:val="en-IN"/>
        </w:rPr>
      </w:pPr>
      <w:r w:rsidRPr="004E6902">
        <w:rPr>
          <w:sz w:val="28"/>
          <w:szCs w:val="28"/>
          <w:lang w:val="en-IN"/>
        </w:rPr>
        <w:t>2. API Gateway</w:t>
      </w:r>
    </w:p>
    <w:p w14:paraId="485EC14D" w14:textId="77777777" w:rsidR="004E6902" w:rsidRPr="004E6902" w:rsidRDefault="004E6902" w:rsidP="004E6902">
      <w:pPr>
        <w:rPr>
          <w:sz w:val="28"/>
          <w:szCs w:val="28"/>
          <w:lang w:val="en-IN"/>
        </w:rPr>
      </w:pPr>
      <w:r w:rsidRPr="004E6902">
        <w:rPr>
          <w:sz w:val="28"/>
          <w:szCs w:val="28"/>
          <w:lang w:val="en-IN"/>
        </w:rPr>
        <w:lastRenderedPageBreak/>
        <w:t>It is the main entry point for all requests. It receives the request and sends it to the correct service.</w:t>
      </w:r>
    </w:p>
    <w:p w14:paraId="762A8947" w14:textId="77777777" w:rsidR="004E6902" w:rsidRPr="004E6902" w:rsidRDefault="004E6902" w:rsidP="004E6902">
      <w:pPr>
        <w:rPr>
          <w:sz w:val="28"/>
          <w:szCs w:val="28"/>
          <w:lang w:val="en-IN"/>
        </w:rPr>
      </w:pPr>
      <w:r w:rsidRPr="004E6902">
        <w:rPr>
          <w:sz w:val="28"/>
          <w:szCs w:val="28"/>
          <w:lang w:val="en-IN"/>
        </w:rPr>
        <w:t>3. User Service</w:t>
      </w:r>
    </w:p>
    <w:p w14:paraId="58E14E9F" w14:textId="77777777" w:rsidR="004E6902" w:rsidRPr="004E6902" w:rsidRDefault="004E6902" w:rsidP="004E6902">
      <w:pPr>
        <w:rPr>
          <w:sz w:val="28"/>
          <w:szCs w:val="28"/>
          <w:lang w:val="en-IN"/>
        </w:rPr>
      </w:pPr>
      <w:r w:rsidRPr="004E6902">
        <w:rPr>
          <w:sz w:val="28"/>
          <w:szCs w:val="28"/>
          <w:lang w:val="en-IN"/>
        </w:rPr>
        <w:t>It handles registration, login, profiles, sessions, authentication tokens, and device information.</w:t>
      </w:r>
    </w:p>
    <w:p w14:paraId="5691FDE8" w14:textId="77777777" w:rsidR="004E6902" w:rsidRPr="004E6902" w:rsidRDefault="004E6902" w:rsidP="004E6902">
      <w:pPr>
        <w:rPr>
          <w:sz w:val="28"/>
          <w:szCs w:val="28"/>
          <w:lang w:val="en-IN"/>
        </w:rPr>
      </w:pPr>
      <w:r w:rsidRPr="004E6902">
        <w:rPr>
          <w:sz w:val="28"/>
          <w:szCs w:val="28"/>
          <w:lang w:val="en-IN"/>
        </w:rPr>
        <w:t>4. Subscription Service</w:t>
      </w:r>
    </w:p>
    <w:p w14:paraId="39C68672" w14:textId="77777777" w:rsidR="004E6902" w:rsidRPr="004E6902" w:rsidRDefault="004E6902" w:rsidP="004E6902">
      <w:pPr>
        <w:rPr>
          <w:sz w:val="28"/>
          <w:szCs w:val="28"/>
          <w:lang w:val="en-IN"/>
        </w:rPr>
      </w:pPr>
      <w:r w:rsidRPr="004E6902">
        <w:rPr>
          <w:sz w:val="28"/>
          <w:szCs w:val="28"/>
          <w:lang w:val="en-IN"/>
        </w:rPr>
        <w:t>It checks whether the user's subscription is active and whether the user is allowed to watch the requested content.</w:t>
      </w:r>
    </w:p>
    <w:p w14:paraId="1020A31A" w14:textId="77777777" w:rsidR="004E6902" w:rsidRPr="004E6902" w:rsidRDefault="004E6902" w:rsidP="004E6902">
      <w:pPr>
        <w:rPr>
          <w:sz w:val="28"/>
          <w:szCs w:val="28"/>
          <w:lang w:val="en-IN"/>
        </w:rPr>
      </w:pPr>
      <w:r w:rsidRPr="004E6902">
        <w:rPr>
          <w:sz w:val="28"/>
          <w:szCs w:val="28"/>
          <w:lang w:val="en-IN"/>
        </w:rPr>
        <w:t>5. Content Catalog Service</w:t>
      </w:r>
    </w:p>
    <w:p w14:paraId="4F1DCE32" w14:textId="77777777" w:rsidR="004E6902" w:rsidRPr="004E6902" w:rsidRDefault="004E6902" w:rsidP="004E6902">
      <w:pPr>
        <w:rPr>
          <w:sz w:val="28"/>
          <w:szCs w:val="28"/>
          <w:lang w:val="en-IN"/>
        </w:rPr>
      </w:pPr>
      <w:r w:rsidRPr="004E6902">
        <w:rPr>
          <w:sz w:val="28"/>
          <w:szCs w:val="28"/>
          <w:lang w:val="en-IN"/>
        </w:rPr>
        <w:t>It stores movie information such as title, genre, description, cast, rating, and artwork.</w:t>
      </w:r>
    </w:p>
    <w:p w14:paraId="457C4561" w14:textId="77777777" w:rsidR="004E6902" w:rsidRPr="004E6902" w:rsidRDefault="004E6902" w:rsidP="004E6902">
      <w:pPr>
        <w:rPr>
          <w:sz w:val="28"/>
          <w:szCs w:val="28"/>
          <w:lang w:val="en-IN"/>
        </w:rPr>
      </w:pPr>
      <w:r w:rsidRPr="004E6902">
        <w:rPr>
          <w:sz w:val="28"/>
          <w:szCs w:val="28"/>
          <w:lang w:val="en-IN"/>
        </w:rPr>
        <w:t>6. Search Service</w:t>
      </w:r>
    </w:p>
    <w:p w14:paraId="4B7E85AF" w14:textId="77777777" w:rsidR="004E6902" w:rsidRPr="004E6902" w:rsidRDefault="004E6902" w:rsidP="004E6902">
      <w:pPr>
        <w:rPr>
          <w:sz w:val="28"/>
          <w:szCs w:val="28"/>
          <w:lang w:val="en-IN"/>
        </w:rPr>
      </w:pPr>
      <w:r w:rsidRPr="004E6902">
        <w:rPr>
          <w:sz w:val="28"/>
          <w:szCs w:val="28"/>
          <w:lang w:val="en-IN"/>
        </w:rPr>
        <w:t>It helps users quickly find movies and shows. It uses a search index to make searching faster.</w:t>
      </w:r>
    </w:p>
    <w:p w14:paraId="4FDB768C" w14:textId="77777777" w:rsidR="004E6902" w:rsidRPr="004E6902" w:rsidRDefault="004E6902" w:rsidP="004E6902">
      <w:pPr>
        <w:rPr>
          <w:sz w:val="28"/>
          <w:szCs w:val="28"/>
          <w:lang w:val="en-IN"/>
        </w:rPr>
      </w:pPr>
      <w:r w:rsidRPr="004E6902">
        <w:rPr>
          <w:sz w:val="28"/>
          <w:szCs w:val="28"/>
          <w:lang w:val="en-IN"/>
        </w:rPr>
        <w:t>7. Recommendation Service</w:t>
      </w:r>
    </w:p>
    <w:p w14:paraId="315FA8E2" w14:textId="77777777" w:rsidR="004E6902" w:rsidRPr="004E6902" w:rsidRDefault="004E6902" w:rsidP="004E6902">
      <w:pPr>
        <w:rPr>
          <w:sz w:val="28"/>
          <w:szCs w:val="28"/>
          <w:lang w:val="en-IN"/>
        </w:rPr>
      </w:pPr>
      <w:r w:rsidRPr="004E6902">
        <w:rPr>
          <w:sz w:val="28"/>
          <w:szCs w:val="28"/>
          <w:lang w:val="en-IN"/>
        </w:rPr>
        <w:t>It decides which movies and shows should be recommended to each user based on their activity and preferences.</w:t>
      </w:r>
    </w:p>
    <w:p w14:paraId="3DDEBFA4" w14:textId="77777777" w:rsidR="004E6902" w:rsidRPr="004E6902" w:rsidRDefault="004E6902" w:rsidP="004E6902">
      <w:pPr>
        <w:rPr>
          <w:sz w:val="28"/>
          <w:szCs w:val="28"/>
          <w:lang w:val="en-IN"/>
        </w:rPr>
      </w:pPr>
      <w:r w:rsidRPr="004E6902">
        <w:rPr>
          <w:sz w:val="28"/>
          <w:szCs w:val="28"/>
          <w:lang w:val="en-IN"/>
        </w:rPr>
        <w:t>8. Playback Service</w:t>
      </w:r>
    </w:p>
    <w:p w14:paraId="256AD2BE" w14:textId="77777777" w:rsidR="004E6902" w:rsidRPr="004E6902" w:rsidRDefault="004E6902" w:rsidP="004E6902">
      <w:pPr>
        <w:rPr>
          <w:sz w:val="28"/>
          <w:szCs w:val="28"/>
          <w:lang w:val="en-IN"/>
        </w:rPr>
      </w:pPr>
      <w:r w:rsidRPr="004E6902">
        <w:rPr>
          <w:sz w:val="28"/>
          <w:szCs w:val="28"/>
          <w:lang w:val="en-IN"/>
        </w:rPr>
        <w:t>It manages the Play request. It creates a playback session, checks access, and handles the information required to start the video.</w:t>
      </w:r>
    </w:p>
    <w:p w14:paraId="0E23868A" w14:textId="77777777" w:rsidR="004E6902" w:rsidRPr="004E6902" w:rsidRDefault="004E6902" w:rsidP="004E6902">
      <w:pPr>
        <w:rPr>
          <w:sz w:val="28"/>
          <w:szCs w:val="28"/>
          <w:lang w:val="en-IN"/>
        </w:rPr>
      </w:pPr>
      <w:r w:rsidRPr="004E6902">
        <w:rPr>
          <w:sz w:val="28"/>
          <w:szCs w:val="28"/>
          <w:lang w:val="en-IN"/>
        </w:rPr>
        <w:t>9. Video Ingestion Pipeline</w:t>
      </w:r>
    </w:p>
    <w:p w14:paraId="03ED0280" w14:textId="77777777" w:rsidR="004E6902" w:rsidRPr="004E6902" w:rsidRDefault="004E6902" w:rsidP="004E6902">
      <w:pPr>
        <w:rPr>
          <w:sz w:val="28"/>
          <w:szCs w:val="28"/>
          <w:lang w:val="en-IN"/>
        </w:rPr>
      </w:pPr>
      <w:r w:rsidRPr="004E6902">
        <w:rPr>
          <w:sz w:val="28"/>
          <w:szCs w:val="28"/>
          <w:lang w:val="en-IN"/>
        </w:rPr>
        <w:t>It receives new movies and shows from content providers and prepares them for processing.</w:t>
      </w:r>
    </w:p>
    <w:p w14:paraId="36859BFA" w14:textId="77777777" w:rsidR="004E6902" w:rsidRPr="004E6902" w:rsidRDefault="004E6902" w:rsidP="004E6902">
      <w:pPr>
        <w:rPr>
          <w:sz w:val="28"/>
          <w:szCs w:val="28"/>
          <w:lang w:val="en-IN"/>
        </w:rPr>
      </w:pPr>
      <w:r w:rsidRPr="004E6902">
        <w:rPr>
          <w:sz w:val="28"/>
          <w:szCs w:val="28"/>
          <w:lang w:val="en-IN"/>
        </w:rPr>
        <w:t>10. Transcoding Service</w:t>
      </w:r>
    </w:p>
    <w:p w14:paraId="3EBD977E" w14:textId="77777777" w:rsidR="004E6902" w:rsidRPr="004E6902" w:rsidRDefault="004E6902" w:rsidP="004E6902">
      <w:pPr>
        <w:rPr>
          <w:sz w:val="28"/>
          <w:szCs w:val="28"/>
          <w:lang w:val="en-IN"/>
        </w:rPr>
      </w:pPr>
      <w:r w:rsidRPr="004E6902">
        <w:rPr>
          <w:sz w:val="28"/>
          <w:szCs w:val="28"/>
          <w:lang w:val="en-IN"/>
        </w:rPr>
        <w:t>It converts the original video into different qualities such as 480p, 720p, 1080p, and 4K.</w:t>
      </w:r>
    </w:p>
    <w:p w14:paraId="0A69962B" w14:textId="77777777" w:rsidR="004E6902" w:rsidRPr="004E6902" w:rsidRDefault="004E6902" w:rsidP="004E6902">
      <w:pPr>
        <w:rPr>
          <w:sz w:val="28"/>
          <w:szCs w:val="28"/>
          <w:lang w:val="en-IN"/>
        </w:rPr>
      </w:pPr>
      <w:r w:rsidRPr="004E6902">
        <w:rPr>
          <w:sz w:val="28"/>
          <w:szCs w:val="28"/>
          <w:lang w:val="en-IN"/>
        </w:rPr>
        <w:t>11. Object Storage</w:t>
      </w:r>
    </w:p>
    <w:p w14:paraId="0FB2977C" w14:textId="77777777" w:rsidR="004E6902" w:rsidRPr="004E6902" w:rsidRDefault="004E6902" w:rsidP="004E6902">
      <w:pPr>
        <w:rPr>
          <w:sz w:val="28"/>
          <w:szCs w:val="28"/>
          <w:lang w:val="en-IN"/>
        </w:rPr>
      </w:pPr>
      <w:r w:rsidRPr="004E6902">
        <w:rPr>
          <w:sz w:val="28"/>
          <w:szCs w:val="28"/>
          <w:lang w:val="en-IN"/>
        </w:rPr>
        <w:lastRenderedPageBreak/>
        <w:t>It stores large files such as original videos, encoded videos, subtitles, artwork, and video segments.</w:t>
      </w:r>
    </w:p>
    <w:p w14:paraId="516A3BCC" w14:textId="77777777" w:rsidR="004E6902" w:rsidRPr="004E6902" w:rsidRDefault="004E6902" w:rsidP="004E6902">
      <w:pPr>
        <w:rPr>
          <w:sz w:val="28"/>
          <w:szCs w:val="28"/>
          <w:lang w:val="en-IN"/>
        </w:rPr>
      </w:pPr>
      <w:r w:rsidRPr="004E6902">
        <w:rPr>
          <w:sz w:val="28"/>
          <w:szCs w:val="28"/>
          <w:lang w:val="en-IN"/>
        </w:rPr>
        <w:t>12. CDN / Edge Network</w:t>
      </w:r>
    </w:p>
    <w:p w14:paraId="7384F372" w14:textId="77777777" w:rsidR="004E6902" w:rsidRPr="004E6902" w:rsidRDefault="004E6902" w:rsidP="004E6902">
      <w:pPr>
        <w:rPr>
          <w:sz w:val="28"/>
          <w:szCs w:val="28"/>
          <w:lang w:val="en-IN"/>
        </w:rPr>
      </w:pPr>
      <w:r w:rsidRPr="004E6902">
        <w:rPr>
          <w:sz w:val="28"/>
          <w:szCs w:val="28"/>
          <w:lang w:val="en-IN"/>
        </w:rPr>
        <w:t>The CDN stores popular video segments near users and delivers them quickly. This reduces the load on the main servers.</w:t>
      </w:r>
    </w:p>
    <w:p w14:paraId="4E7C63A9" w14:textId="77777777" w:rsidR="004E6902" w:rsidRPr="004E6902" w:rsidRDefault="004E6902" w:rsidP="004E6902">
      <w:pPr>
        <w:rPr>
          <w:sz w:val="28"/>
          <w:szCs w:val="28"/>
          <w:lang w:val="en-IN"/>
        </w:rPr>
      </w:pPr>
      <w:r w:rsidRPr="004E6902">
        <w:rPr>
          <w:sz w:val="28"/>
          <w:szCs w:val="28"/>
          <w:lang w:val="en-IN"/>
        </w:rPr>
        <w:t>13. DRM and License Service</w:t>
      </w:r>
    </w:p>
    <w:p w14:paraId="15081EFE" w14:textId="77777777" w:rsidR="004E6902" w:rsidRPr="004E6902" w:rsidRDefault="004E6902" w:rsidP="004E6902">
      <w:pPr>
        <w:rPr>
          <w:sz w:val="28"/>
          <w:szCs w:val="28"/>
          <w:lang w:val="en-IN"/>
        </w:rPr>
      </w:pPr>
      <w:r w:rsidRPr="004E6902">
        <w:rPr>
          <w:sz w:val="28"/>
          <w:szCs w:val="28"/>
          <w:lang w:val="en-IN"/>
        </w:rPr>
        <w:t>It protects video content and makes sure only authorized users can access it.</w:t>
      </w:r>
    </w:p>
    <w:p w14:paraId="7399AC85" w14:textId="77777777" w:rsidR="004E6902" w:rsidRPr="004E6902" w:rsidRDefault="004E6902" w:rsidP="004E6902">
      <w:pPr>
        <w:rPr>
          <w:sz w:val="28"/>
          <w:szCs w:val="28"/>
          <w:lang w:val="en-IN"/>
        </w:rPr>
      </w:pPr>
      <w:r w:rsidRPr="004E6902">
        <w:rPr>
          <w:sz w:val="28"/>
          <w:szCs w:val="28"/>
          <w:lang w:val="en-IN"/>
        </w:rPr>
        <w:t>14. User Activity Service</w:t>
      </w:r>
    </w:p>
    <w:p w14:paraId="697C57A2" w14:textId="77777777" w:rsidR="004E6902" w:rsidRPr="004E6902" w:rsidRDefault="004E6902" w:rsidP="004E6902">
      <w:pPr>
        <w:rPr>
          <w:sz w:val="28"/>
          <w:szCs w:val="28"/>
          <w:lang w:val="en-IN"/>
        </w:rPr>
      </w:pPr>
      <w:r w:rsidRPr="004E6902">
        <w:rPr>
          <w:sz w:val="28"/>
          <w:szCs w:val="28"/>
          <w:lang w:val="en-IN"/>
        </w:rPr>
        <w:t>It stores watch history, playback position, likes, interactions, and My List information.</w:t>
      </w:r>
    </w:p>
    <w:p w14:paraId="623AE2A7" w14:textId="77777777" w:rsidR="004E6902" w:rsidRPr="004E6902" w:rsidRDefault="004E6902" w:rsidP="004E6902">
      <w:pPr>
        <w:rPr>
          <w:sz w:val="28"/>
          <w:szCs w:val="28"/>
          <w:lang w:val="en-IN"/>
        </w:rPr>
      </w:pPr>
      <w:r w:rsidRPr="004E6902">
        <w:rPr>
          <w:sz w:val="28"/>
          <w:szCs w:val="28"/>
          <w:lang w:val="en-IN"/>
        </w:rPr>
        <w:t>15. Event Streaming Platform</w:t>
      </w:r>
    </w:p>
    <w:p w14:paraId="081603BA" w14:textId="77777777" w:rsidR="004E6902" w:rsidRPr="004E6902" w:rsidRDefault="004E6902" w:rsidP="004E6902">
      <w:pPr>
        <w:rPr>
          <w:sz w:val="28"/>
          <w:szCs w:val="28"/>
          <w:lang w:val="en-IN"/>
        </w:rPr>
      </w:pPr>
      <w:r w:rsidRPr="004E6902">
        <w:rPr>
          <w:sz w:val="28"/>
          <w:szCs w:val="28"/>
          <w:lang w:val="en-IN"/>
        </w:rPr>
        <w:t>It receives events such as Play, Pause, Search, Seek, and Complete.</w:t>
      </w:r>
    </w:p>
    <w:p w14:paraId="4F99AEFE" w14:textId="77777777" w:rsidR="004E6902" w:rsidRPr="004E6902" w:rsidRDefault="004E6902" w:rsidP="004E6902">
      <w:pPr>
        <w:rPr>
          <w:sz w:val="28"/>
          <w:szCs w:val="28"/>
          <w:lang w:val="en-IN"/>
        </w:rPr>
      </w:pPr>
      <w:r w:rsidRPr="004E6902">
        <w:rPr>
          <w:sz w:val="28"/>
          <w:szCs w:val="28"/>
          <w:lang w:val="en-IN"/>
        </w:rPr>
        <w:t>16. Analytics and Data Platform</w:t>
      </w:r>
    </w:p>
    <w:p w14:paraId="55DB177F" w14:textId="77777777" w:rsidR="004E6902" w:rsidRPr="004E6902" w:rsidRDefault="004E6902" w:rsidP="004E6902">
      <w:pPr>
        <w:rPr>
          <w:sz w:val="28"/>
          <w:szCs w:val="28"/>
          <w:lang w:val="en-IN"/>
        </w:rPr>
      </w:pPr>
      <w:r w:rsidRPr="004E6902">
        <w:rPr>
          <w:sz w:val="28"/>
          <w:szCs w:val="28"/>
          <w:lang w:val="en-IN"/>
        </w:rPr>
        <w:t>It processes these events for analytics, monitoring, recommendations, and machine learning.</w:t>
      </w:r>
    </w:p>
    <w:p w14:paraId="51213914" w14:textId="77777777" w:rsidR="004E6902" w:rsidRPr="004E6902" w:rsidRDefault="004E6902" w:rsidP="004E6902">
      <w:pPr>
        <w:rPr>
          <w:sz w:val="28"/>
          <w:szCs w:val="28"/>
          <w:lang w:val="en-IN"/>
        </w:rPr>
      </w:pPr>
      <w:r w:rsidRPr="004E6902">
        <w:rPr>
          <w:sz w:val="28"/>
          <w:szCs w:val="28"/>
          <w:lang w:val="en-IN"/>
        </w:rPr>
        <w:t>17. Databases and Cache</w:t>
      </w:r>
    </w:p>
    <w:p w14:paraId="02979B39" w14:textId="77777777" w:rsidR="004E6902" w:rsidRPr="004E6902" w:rsidRDefault="004E6902" w:rsidP="004E6902">
      <w:pPr>
        <w:rPr>
          <w:sz w:val="28"/>
          <w:szCs w:val="28"/>
          <w:lang w:val="en-IN"/>
        </w:rPr>
      </w:pPr>
      <w:r w:rsidRPr="004E6902">
        <w:rPr>
          <w:sz w:val="28"/>
          <w:szCs w:val="28"/>
          <w:lang w:val="en-IN"/>
        </w:rPr>
        <w:t>Different types of data use different storage. Relational databases can be used for transactions, NoSQL databases for large-scale user data, search indexes for searching, and caches for frequently used data.</w:t>
      </w:r>
    </w:p>
    <w:p w14:paraId="0D2A7CDA" w14:textId="77777777" w:rsidR="004E6902" w:rsidRPr="004E6902" w:rsidRDefault="004E6902" w:rsidP="004E6902">
      <w:pPr>
        <w:rPr>
          <w:sz w:val="28"/>
          <w:szCs w:val="28"/>
          <w:lang w:val="en-IN"/>
        </w:rPr>
      </w:pPr>
      <w:r w:rsidRPr="004E6902">
        <w:rPr>
          <w:sz w:val="28"/>
          <w:szCs w:val="28"/>
          <w:lang w:val="en-IN"/>
        </w:rPr>
        <w:t>18. Monitoring and Observability</w:t>
      </w:r>
    </w:p>
    <w:p w14:paraId="320471F1" w14:textId="77777777" w:rsidR="004E6902" w:rsidRPr="004E6902" w:rsidRDefault="004E6902" w:rsidP="004E6902">
      <w:pPr>
        <w:rPr>
          <w:sz w:val="28"/>
          <w:szCs w:val="28"/>
          <w:lang w:val="en-IN"/>
        </w:rPr>
      </w:pPr>
      <w:r w:rsidRPr="004E6902">
        <w:rPr>
          <w:sz w:val="28"/>
          <w:szCs w:val="28"/>
          <w:lang w:val="en-IN"/>
        </w:rPr>
        <w:t>It monitors the system using logs, metrics, alerts, and performance information.</w:t>
      </w:r>
    </w:p>
    <w:p w14:paraId="6F94049A" w14:textId="77777777" w:rsidR="004E6902" w:rsidRPr="004E6902" w:rsidRDefault="004E6902" w:rsidP="004E6902">
      <w:pPr>
        <w:rPr>
          <w:sz w:val="28"/>
          <w:szCs w:val="28"/>
          <w:lang w:val="en-IN"/>
        </w:rPr>
      </w:pPr>
      <w:r w:rsidRPr="004E6902">
        <w:rPr>
          <w:sz w:val="28"/>
          <w:szCs w:val="28"/>
          <w:lang w:val="en-IN"/>
        </w:rPr>
        <w:pict w14:anchorId="1672A1F2">
          <v:rect id="_x0000_i1078" style="width:0;height:1.5pt" o:hralign="center" o:hrstd="t" o:hr="t" fillcolor="#a0a0a0" stroked="f"/>
        </w:pict>
      </w:r>
    </w:p>
    <w:p w14:paraId="1C8185A4" w14:textId="77777777" w:rsidR="004E6902" w:rsidRPr="004E6902" w:rsidRDefault="004E6902" w:rsidP="004E6902">
      <w:pPr>
        <w:rPr>
          <w:sz w:val="28"/>
          <w:szCs w:val="28"/>
          <w:lang w:val="en-IN"/>
        </w:rPr>
      </w:pPr>
      <w:r w:rsidRPr="004E6902">
        <w:rPr>
          <w:sz w:val="28"/>
          <w:szCs w:val="28"/>
          <w:lang w:val="en-IN"/>
        </w:rPr>
        <w:t>7. High-Level Data Flow</w:t>
      </w:r>
    </w:p>
    <w:p w14:paraId="2FF09FD9" w14:textId="77777777" w:rsidR="004E6902" w:rsidRPr="004E6902" w:rsidRDefault="004E6902" w:rsidP="004E6902">
      <w:pPr>
        <w:rPr>
          <w:sz w:val="28"/>
          <w:szCs w:val="28"/>
          <w:lang w:val="en-IN"/>
        </w:rPr>
      </w:pPr>
      <w:r w:rsidRPr="004E6902">
        <w:rPr>
          <w:sz w:val="28"/>
          <w:szCs w:val="28"/>
          <w:lang w:val="en-IN"/>
        </w:rPr>
        <w:t xml:space="preserve">The complete Netflix flow can be understood in these simple steps: </w:t>
      </w:r>
    </w:p>
    <w:p w14:paraId="3D31154F" w14:textId="77777777" w:rsidR="004E6902" w:rsidRPr="004E6902" w:rsidRDefault="004E6902" w:rsidP="004E6902">
      <w:pPr>
        <w:rPr>
          <w:sz w:val="28"/>
          <w:szCs w:val="28"/>
          <w:lang w:val="en-IN"/>
        </w:rPr>
      </w:pPr>
      <w:r w:rsidRPr="004E6902">
        <w:rPr>
          <w:sz w:val="28"/>
          <w:szCs w:val="28"/>
          <w:lang w:val="en-IN"/>
        </w:rPr>
        <w:t>Step 1: User Opens Netflix</w:t>
      </w:r>
    </w:p>
    <w:p w14:paraId="1F0B4A7F" w14:textId="77777777" w:rsidR="004E6902" w:rsidRPr="004E6902" w:rsidRDefault="004E6902" w:rsidP="004E6902">
      <w:pPr>
        <w:rPr>
          <w:sz w:val="28"/>
          <w:szCs w:val="28"/>
          <w:lang w:val="en-IN"/>
        </w:rPr>
      </w:pPr>
      <w:r w:rsidRPr="004E6902">
        <w:rPr>
          <w:sz w:val="28"/>
          <w:szCs w:val="28"/>
          <w:lang w:val="en-IN"/>
        </w:rPr>
        <w:lastRenderedPageBreak/>
        <w:t>The user opens Netflix on a mobile, web, or TV application. The request goes to the API Gateway, which sends it to the User/Authentication Service.</w:t>
      </w:r>
    </w:p>
    <w:p w14:paraId="0F35B8F7" w14:textId="77777777" w:rsidR="004E6902" w:rsidRPr="004E6902" w:rsidRDefault="004E6902" w:rsidP="004E6902">
      <w:pPr>
        <w:rPr>
          <w:sz w:val="28"/>
          <w:szCs w:val="28"/>
          <w:lang w:val="en-IN"/>
        </w:rPr>
      </w:pPr>
      <w:r w:rsidRPr="004E6902">
        <w:rPr>
          <w:sz w:val="28"/>
          <w:szCs w:val="28"/>
          <w:lang w:val="en-IN"/>
        </w:rPr>
        <w:t>Step 2: Home Page Loads</w:t>
      </w:r>
    </w:p>
    <w:p w14:paraId="1B059281" w14:textId="77777777" w:rsidR="004E6902" w:rsidRPr="004E6902" w:rsidRDefault="004E6902" w:rsidP="004E6902">
      <w:pPr>
        <w:rPr>
          <w:sz w:val="28"/>
          <w:szCs w:val="28"/>
          <w:lang w:val="en-IN"/>
        </w:rPr>
      </w:pPr>
      <w:r w:rsidRPr="004E6902">
        <w:rPr>
          <w:sz w:val="28"/>
          <w:szCs w:val="28"/>
          <w:lang w:val="en-IN"/>
        </w:rPr>
        <w:t>The system gets movie information from the Catalog Service and personalized recommendations from the Recommendation Service.</w:t>
      </w:r>
    </w:p>
    <w:p w14:paraId="3FD2303C" w14:textId="77777777" w:rsidR="004E6902" w:rsidRPr="004E6902" w:rsidRDefault="004E6902" w:rsidP="004E6902">
      <w:pPr>
        <w:rPr>
          <w:sz w:val="28"/>
          <w:szCs w:val="28"/>
          <w:lang w:val="en-IN"/>
        </w:rPr>
      </w:pPr>
      <w:r w:rsidRPr="004E6902">
        <w:rPr>
          <w:sz w:val="28"/>
          <w:szCs w:val="28"/>
          <w:lang w:val="en-IN"/>
        </w:rPr>
        <w:t>Step 3: User Searches</w:t>
      </w:r>
    </w:p>
    <w:p w14:paraId="7D9151AC" w14:textId="77777777" w:rsidR="004E6902" w:rsidRPr="004E6902" w:rsidRDefault="004E6902" w:rsidP="004E6902">
      <w:pPr>
        <w:rPr>
          <w:sz w:val="28"/>
          <w:szCs w:val="28"/>
          <w:lang w:val="en-IN"/>
        </w:rPr>
      </w:pPr>
      <w:r w:rsidRPr="004E6902">
        <w:rPr>
          <w:sz w:val="28"/>
          <w:szCs w:val="28"/>
          <w:lang w:val="en-IN"/>
        </w:rPr>
        <w:t>The user searches for a movie. The request goes to the Search Service, which uses the Search Index to quickly find matching movies.</w:t>
      </w:r>
    </w:p>
    <w:p w14:paraId="4AF7388F" w14:textId="77777777" w:rsidR="004E6902" w:rsidRPr="004E6902" w:rsidRDefault="004E6902" w:rsidP="004E6902">
      <w:pPr>
        <w:rPr>
          <w:sz w:val="28"/>
          <w:szCs w:val="28"/>
          <w:lang w:val="en-IN"/>
        </w:rPr>
      </w:pPr>
      <w:r w:rsidRPr="004E6902">
        <w:rPr>
          <w:sz w:val="28"/>
          <w:szCs w:val="28"/>
          <w:lang w:val="en-IN"/>
        </w:rPr>
        <w:t>Step 4: User Clicks Play</w:t>
      </w:r>
    </w:p>
    <w:p w14:paraId="09419035" w14:textId="77777777" w:rsidR="004E6902" w:rsidRPr="004E6902" w:rsidRDefault="004E6902" w:rsidP="004E6902">
      <w:pPr>
        <w:rPr>
          <w:sz w:val="28"/>
          <w:szCs w:val="28"/>
          <w:lang w:val="en-IN"/>
        </w:rPr>
      </w:pPr>
      <w:r w:rsidRPr="004E6902">
        <w:rPr>
          <w:sz w:val="28"/>
          <w:szCs w:val="28"/>
          <w:lang w:val="en-IN"/>
        </w:rPr>
        <w:t>The user selects a movie and clicks Play. The request goes to the Playback Service.</w:t>
      </w:r>
    </w:p>
    <w:p w14:paraId="3345F4F5" w14:textId="77777777" w:rsidR="004E6902" w:rsidRPr="004E6902" w:rsidRDefault="004E6902" w:rsidP="004E6902">
      <w:pPr>
        <w:rPr>
          <w:sz w:val="28"/>
          <w:szCs w:val="28"/>
          <w:lang w:val="en-IN"/>
        </w:rPr>
      </w:pPr>
      <w:r w:rsidRPr="004E6902">
        <w:rPr>
          <w:sz w:val="28"/>
          <w:szCs w:val="28"/>
          <w:lang w:val="en-IN"/>
        </w:rPr>
        <w:t>Step 5: Check Subscription</w:t>
      </w:r>
    </w:p>
    <w:p w14:paraId="1DD31B38" w14:textId="77777777" w:rsidR="004E6902" w:rsidRPr="004E6902" w:rsidRDefault="004E6902" w:rsidP="004E6902">
      <w:pPr>
        <w:rPr>
          <w:sz w:val="28"/>
          <w:szCs w:val="28"/>
          <w:lang w:val="en-IN"/>
        </w:rPr>
      </w:pPr>
      <w:r w:rsidRPr="004E6902">
        <w:rPr>
          <w:sz w:val="28"/>
          <w:szCs w:val="28"/>
          <w:lang w:val="en-IN"/>
        </w:rPr>
        <w:t>The Playback Service checks the user's subscription and permission using the Subscription/Entitlement Service.</w:t>
      </w:r>
    </w:p>
    <w:p w14:paraId="46C8005F" w14:textId="77777777" w:rsidR="004E6902" w:rsidRPr="004E6902" w:rsidRDefault="004E6902" w:rsidP="004E6902">
      <w:pPr>
        <w:rPr>
          <w:sz w:val="28"/>
          <w:szCs w:val="28"/>
          <w:lang w:val="en-IN"/>
        </w:rPr>
      </w:pPr>
      <w:r w:rsidRPr="004E6902">
        <w:rPr>
          <w:sz w:val="28"/>
          <w:szCs w:val="28"/>
          <w:lang w:val="en-IN"/>
        </w:rPr>
        <w:t>Step 6: DRM and Playback Session</w:t>
      </w:r>
    </w:p>
    <w:p w14:paraId="01C30BDD" w14:textId="77777777" w:rsidR="004E6902" w:rsidRPr="004E6902" w:rsidRDefault="004E6902" w:rsidP="004E6902">
      <w:pPr>
        <w:rPr>
          <w:sz w:val="28"/>
          <w:szCs w:val="28"/>
          <w:lang w:val="en-IN"/>
        </w:rPr>
      </w:pPr>
      <w:r w:rsidRPr="004E6902">
        <w:rPr>
          <w:sz w:val="28"/>
          <w:szCs w:val="28"/>
          <w:lang w:val="en-IN"/>
        </w:rPr>
        <w:t>If the user is allowed to watch the movie, the system creates a playback session and provides the required DRM/license information.</w:t>
      </w:r>
    </w:p>
    <w:p w14:paraId="32AADE79" w14:textId="77777777" w:rsidR="004E6902" w:rsidRPr="004E6902" w:rsidRDefault="004E6902" w:rsidP="004E6902">
      <w:pPr>
        <w:rPr>
          <w:sz w:val="28"/>
          <w:szCs w:val="28"/>
          <w:lang w:val="en-IN"/>
        </w:rPr>
      </w:pPr>
      <w:r w:rsidRPr="004E6902">
        <w:rPr>
          <w:sz w:val="28"/>
          <w:szCs w:val="28"/>
          <w:lang w:val="en-IN"/>
        </w:rPr>
        <w:t>Step 7: Get Video from CDN</w:t>
      </w:r>
    </w:p>
    <w:p w14:paraId="6025A2D9" w14:textId="77777777" w:rsidR="004E6902" w:rsidRPr="004E6902" w:rsidRDefault="004E6902" w:rsidP="004E6902">
      <w:pPr>
        <w:rPr>
          <w:sz w:val="28"/>
          <w:szCs w:val="28"/>
          <w:lang w:val="en-IN"/>
        </w:rPr>
      </w:pPr>
      <w:r w:rsidRPr="004E6902">
        <w:rPr>
          <w:sz w:val="28"/>
          <w:szCs w:val="28"/>
          <w:lang w:val="en-IN"/>
        </w:rPr>
        <w:t>The client requests video segments. The CDN sends the video from the nearest edge server. If the video is not available in the CDN cache, it gets the video from the storage/origin.</w:t>
      </w:r>
    </w:p>
    <w:p w14:paraId="1EE535FA" w14:textId="77777777" w:rsidR="004E6902" w:rsidRPr="004E6902" w:rsidRDefault="004E6902" w:rsidP="004E6902">
      <w:pPr>
        <w:rPr>
          <w:sz w:val="28"/>
          <w:szCs w:val="28"/>
          <w:lang w:val="en-IN"/>
        </w:rPr>
      </w:pPr>
      <w:r w:rsidRPr="004E6902">
        <w:rPr>
          <w:sz w:val="28"/>
          <w:szCs w:val="28"/>
          <w:lang w:val="en-IN"/>
        </w:rPr>
        <w:t>Step 8: Adjust Video Quality</w:t>
      </w:r>
    </w:p>
    <w:p w14:paraId="5A5474D0" w14:textId="77777777" w:rsidR="004E6902" w:rsidRPr="004E6902" w:rsidRDefault="004E6902" w:rsidP="004E6902">
      <w:pPr>
        <w:rPr>
          <w:sz w:val="28"/>
          <w:szCs w:val="28"/>
          <w:lang w:val="en-IN"/>
        </w:rPr>
      </w:pPr>
      <w:r w:rsidRPr="004E6902">
        <w:rPr>
          <w:sz w:val="28"/>
          <w:szCs w:val="28"/>
          <w:lang w:val="en-IN"/>
        </w:rPr>
        <w:t>The client automatically changes the video quality depending on internet speed and device capability.</w:t>
      </w:r>
    </w:p>
    <w:p w14:paraId="751223DB" w14:textId="77777777" w:rsidR="004E6902" w:rsidRPr="004E6902" w:rsidRDefault="004E6902" w:rsidP="004E6902">
      <w:pPr>
        <w:rPr>
          <w:sz w:val="28"/>
          <w:szCs w:val="28"/>
          <w:lang w:val="en-IN"/>
        </w:rPr>
      </w:pPr>
      <w:r w:rsidRPr="004E6902">
        <w:rPr>
          <w:sz w:val="28"/>
          <w:szCs w:val="28"/>
          <w:lang w:val="en-IN"/>
        </w:rPr>
        <w:t>Step 9: Store Playback Events</w:t>
      </w:r>
    </w:p>
    <w:p w14:paraId="53F66FA9" w14:textId="77777777" w:rsidR="004E6902" w:rsidRPr="004E6902" w:rsidRDefault="004E6902" w:rsidP="004E6902">
      <w:pPr>
        <w:rPr>
          <w:sz w:val="28"/>
          <w:szCs w:val="28"/>
          <w:lang w:val="en-IN"/>
        </w:rPr>
      </w:pPr>
      <w:r w:rsidRPr="004E6902">
        <w:rPr>
          <w:sz w:val="28"/>
          <w:szCs w:val="28"/>
          <w:lang w:val="en-IN"/>
        </w:rPr>
        <w:t>While watching, events such as Play, Pause, Seek, and Complete are sent to the Event Streaming Platform.</w:t>
      </w:r>
    </w:p>
    <w:p w14:paraId="30267DD6" w14:textId="77777777" w:rsidR="004E6902" w:rsidRPr="004E6902" w:rsidRDefault="004E6902" w:rsidP="004E6902">
      <w:pPr>
        <w:rPr>
          <w:sz w:val="28"/>
          <w:szCs w:val="28"/>
          <w:lang w:val="en-IN"/>
        </w:rPr>
      </w:pPr>
      <w:r w:rsidRPr="004E6902">
        <w:rPr>
          <w:sz w:val="28"/>
          <w:szCs w:val="28"/>
          <w:lang w:val="en-IN"/>
        </w:rPr>
        <w:lastRenderedPageBreak/>
        <w:t>Step 10: Update Other Systems</w:t>
      </w:r>
    </w:p>
    <w:p w14:paraId="4FB6539B" w14:textId="77777777" w:rsidR="004E6902" w:rsidRPr="004E6902" w:rsidRDefault="004E6902" w:rsidP="004E6902">
      <w:pPr>
        <w:rPr>
          <w:sz w:val="28"/>
          <w:szCs w:val="28"/>
          <w:lang w:val="en-IN"/>
        </w:rPr>
      </w:pPr>
      <w:r w:rsidRPr="004E6902">
        <w:rPr>
          <w:sz w:val="28"/>
          <w:szCs w:val="28"/>
          <w:lang w:val="en-IN"/>
        </w:rPr>
        <w:t>The events are used by the User Activity Service, Analytics Platform, and Recommendation System to update watch history, analyze user behavior, and improve recommendations.</w:t>
      </w:r>
    </w:p>
    <w:p w14:paraId="20B24B7C" w14:textId="77777777" w:rsidR="004E6902" w:rsidRPr="004E6902" w:rsidRDefault="004E6902" w:rsidP="004E6902">
      <w:pPr>
        <w:rPr>
          <w:sz w:val="28"/>
          <w:szCs w:val="28"/>
          <w:lang w:val="en-IN"/>
        </w:rPr>
      </w:pPr>
      <w:r w:rsidRPr="004E6902">
        <w:rPr>
          <w:sz w:val="28"/>
          <w:szCs w:val="28"/>
          <w:lang w:val="en-IN"/>
        </w:rPr>
        <w:pict w14:anchorId="46BB6C73">
          <v:rect id="_x0000_i1079" style="width:0;height:1.5pt" o:hralign="center" o:hrstd="t" o:hr="t" fillcolor="#a0a0a0" stroked="f"/>
        </w:pict>
      </w:r>
    </w:p>
    <w:p w14:paraId="73069648" w14:textId="77777777" w:rsidR="004E6902" w:rsidRPr="004E6902" w:rsidRDefault="004E6902" w:rsidP="004E6902">
      <w:pPr>
        <w:rPr>
          <w:sz w:val="28"/>
          <w:szCs w:val="28"/>
          <w:lang w:val="en-IN"/>
        </w:rPr>
      </w:pPr>
      <w:r w:rsidRPr="004E6902">
        <w:rPr>
          <w:sz w:val="28"/>
          <w:szCs w:val="28"/>
          <w:lang w:val="en-IN"/>
        </w:rPr>
        <w:t>8. Simple Architecture Flow</w:t>
      </w:r>
    </w:p>
    <w:p w14:paraId="5EC037DF" w14:textId="77777777" w:rsidR="004E6902" w:rsidRPr="004E6902" w:rsidRDefault="004E6902" w:rsidP="004E6902">
      <w:pPr>
        <w:rPr>
          <w:sz w:val="28"/>
          <w:szCs w:val="28"/>
          <w:lang w:val="en-IN"/>
        </w:rPr>
      </w:pPr>
      <w:r w:rsidRPr="004E6902">
        <w:rPr>
          <w:sz w:val="28"/>
          <w:szCs w:val="28"/>
          <w:lang w:val="en-IN"/>
        </w:rPr>
        <w:t xml:space="preserve">                    USER</w:t>
      </w:r>
    </w:p>
    <w:p w14:paraId="0F2C5FA0" w14:textId="77777777" w:rsidR="004E6902" w:rsidRPr="004E6902" w:rsidRDefault="004E6902" w:rsidP="004E6902">
      <w:pPr>
        <w:rPr>
          <w:sz w:val="28"/>
          <w:szCs w:val="28"/>
          <w:lang w:val="en-IN"/>
        </w:rPr>
      </w:pPr>
      <w:r w:rsidRPr="004E6902">
        <w:rPr>
          <w:sz w:val="28"/>
          <w:szCs w:val="28"/>
          <w:lang w:val="en-IN"/>
        </w:rPr>
        <w:t xml:space="preserve">                      |</w:t>
      </w:r>
    </w:p>
    <w:p w14:paraId="345D2909" w14:textId="77777777" w:rsidR="004E6902" w:rsidRPr="004E6902" w:rsidRDefault="004E6902" w:rsidP="004E6902">
      <w:pPr>
        <w:rPr>
          <w:sz w:val="28"/>
          <w:szCs w:val="28"/>
          <w:lang w:val="en-IN"/>
        </w:rPr>
      </w:pPr>
      <w:r w:rsidRPr="004E6902">
        <w:rPr>
          <w:sz w:val="28"/>
          <w:szCs w:val="28"/>
          <w:lang w:val="en-IN"/>
        </w:rPr>
        <w:t xml:space="preserve">                      v</w:t>
      </w:r>
    </w:p>
    <w:p w14:paraId="74FC02AD" w14:textId="77777777" w:rsidR="004E6902" w:rsidRPr="004E6902" w:rsidRDefault="004E6902" w:rsidP="004E6902">
      <w:pPr>
        <w:rPr>
          <w:sz w:val="28"/>
          <w:szCs w:val="28"/>
          <w:lang w:val="en-IN"/>
        </w:rPr>
      </w:pPr>
      <w:r w:rsidRPr="004E6902">
        <w:rPr>
          <w:sz w:val="28"/>
          <w:szCs w:val="28"/>
          <w:lang w:val="en-IN"/>
        </w:rPr>
        <w:t xml:space="preserve">             Client Application</w:t>
      </w:r>
    </w:p>
    <w:p w14:paraId="02FFA0D6" w14:textId="77777777" w:rsidR="004E6902" w:rsidRPr="004E6902" w:rsidRDefault="004E6902" w:rsidP="004E6902">
      <w:pPr>
        <w:rPr>
          <w:sz w:val="28"/>
          <w:szCs w:val="28"/>
          <w:lang w:val="en-IN"/>
        </w:rPr>
      </w:pPr>
      <w:r w:rsidRPr="004E6902">
        <w:rPr>
          <w:sz w:val="28"/>
          <w:szCs w:val="28"/>
          <w:lang w:val="en-IN"/>
        </w:rPr>
        <w:t xml:space="preserve">            Web / Mobile / Smart TV</w:t>
      </w:r>
    </w:p>
    <w:p w14:paraId="23C9DA21" w14:textId="77777777" w:rsidR="004E6902" w:rsidRPr="004E6902" w:rsidRDefault="004E6902" w:rsidP="004E6902">
      <w:pPr>
        <w:rPr>
          <w:sz w:val="28"/>
          <w:szCs w:val="28"/>
          <w:lang w:val="en-IN"/>
        </w:rPr>
      </w:pPr>
      <w:r w:rsidRPr="004E6902">
        <w:rPr>
          <w:sz w:val="28"/>
          <w:szCs w:val="28"/>
          <w:lang w:val="en-IN"/>
        </w:rPr>
        <w:t xml:space="preserve">                      |</w:t>
      </w:r>
    </w:p>
    <w:p w14:paraId="11C1FA29" w14:textId="77777777" w:rsidR="004E6902" w:rsidRPr="004E6902" w:rsidRDefault="004E6902" w:rsidP="004E6902">
      <w:pPr>
        <w:rPr>
          <w:sz w:val="28"/>
          <w:szCs w:val="28"/>
          <w:lang w:val="en-IN"/>
        </w:rPr>
      </w:pPr>
      <w:r w:rsidRPr="004E6902">
        <w:rPr>
          <w:sz w:val="28"/>
          <w:szCs w:val="28"/>
          <w:lang w:val="en-IN"/>
        </w:rPr>
        <w:t xml:space="preserve">                      v</w:t>
      </w:r>
    </w:p>
    <w:p w14:paraId="59A6BD07" w14:textId="77777777" w:rsidR="004E6902" w:rsidRPr="004E6902" w:rsidRDefault="004E6902" w:rsidP="004E6902">
      <w:pPr>
        <w:rPr>
          <w:sz w:val="28"/>
          <w:szCs w:val="28"/>
          <w:lang w:val="en-IN"/>
        </w:rPr>
      </w:pPr>
      <w:r w:rsidRPr="004E6902">
        <w:rPr>
          <w:sz w:val="28"/>
          <w:szCs w:val="28"/>
          <w:lang w:val="en-IN"/>
        </w:rPr>
        <w:t xml:space="preserve">                API Gateway</w:t>
      </w:r>
    </w:p>
    <w:p w14:paraId="6CAE8FFB" w14:textId="77777777" w:rsidR="004E6902" w:rsidRPr="004E6902" w:rsidRDefault="004E6902" w:rsidP="004E6902">
      <w:pPr>
        <w:rPr>
          <w:sz w:val="28"/>
          <w:szCs w:val="28"/>
          <w:lang w:val="en-IN"/>
        </w:rPr>
      </w:pPr>
      <w:r w:rsidRPr="004E6902">
        <w:rPr>
          <w:sz w:val="28"/>
          <w:szCs w:val="28"/>
          <w:lang w:val="en-IN"/>
        </w:rPr>
        <w:t xml:space="preserve">                      |</w:t>
      </w:r>
    </w:p>
    <w:p w14:paraId="7FD6733C" w14:textId="77777777" w:rsidR="004E6902" w:rsidRPr="004E6902" w:rsidRDefault="004E6902" w:rsidP="004E6902">
      <w:pPr>
        <w:rPr>
          <w:sz w:val="28"/>
          <w:szCs w:val="28"/>
          <w:lang w:val="en-IN"/>
        </w:rPr>
      </w:pPr>
      <w:r w:rsidRPr="004E6902">
        <w:rPr>
          <w:sz w:val="28"/>
          <w:szCs w:val="28"/>
          <w:lang w:val="en-IN"/>
        </w:rPr>
        <w:t xml:space="preserve">        +-------------+-------------+</w:t>
      </w:r>
    </w:p>
    <w:p w14:paraId="610FCA18" w14:textId="77777777" w:rsidR="004E6902" w:rsidRPr="004E6902" w:rsidRDefault="004E6902" w:rsidP="004E6902">
      <w:pPr>
        <w:rPr>
          <w:sz w:val="28"/>
          <w:szCs w:val="28"/>
          <w:lang w:val="en-IN"/>
        </w:rPr>
      </w:pPr>
      <w:r w:rsidRPr="004E6902">
        <w:rPr>
          <w:sz w:val="28"/>
          <w:szCs w:val="28"/>
          <w:lang w:val="en-IN"/>
        </w:rPr>
        <w:t xml:space="preserve">        |       |       |     |     |</w:t>
      </w:r>
    </w:p>
    <w:p w14:paraId="35C8D9F4" w14:textId="77777777" w:rsidR="004E6902" w:rsidRPr="004E6902" w:rsidRDefault="004E6902" w:rsidP="004E6902">
      <w:pPr>
        <w:rPr>
          <w:sz w:val="28"/>
          <w:szCs w:val="28"/>
          <w:lang w:val="en-IN"/>
        </w:rPr>
      </w:pPr>
      <w:r w:rsidRPr="004E6902">
        <w:rPr>
          <w:sz w:val="28"/>
          <w:szCs w:val="28"/>
          <w:lang w:val="en-IN"/>
        </w:rPr>
        <w:t xml:space="preserve">        v       v       v     v     v</w:t>
      </w:r>
    </w:p>
    <w:p w14:paraId="755E3A4F" w14:textId="77777777" w:rsidR="004E6902" w:rsidRPr="004E6902" w:rsidRDefault="004E6902" w:rsidP="004E6902">
      <w:pPr>
        <w:rPr>
          <w:sz w:val="28"/>
          <w:szCs w:val="28"/>
          <w:lang w:val="en-IN"/>
        </w:rPr>
      </w:pPr>
      <w:r w:rsidRPr="004E6902">
        <w:rPr>
          <w:sz w:val="28"/>
          <w:szCs w:val="28"/>
          <w:lang w:val="en-IN"/>
        </w:rPr>
        <w:t xml:space="preserve">      User    Movie   Search Recom. Subscription</w:t>
      </w:r>
    </w:p>
    <w:p w14:paraId="3AEFCC48" w14:textId="77777777" w:rsidR="004E6902" w:rsidRPr="004E6902" w:rsidRDefault="004E6902" w:rsidP="004E6902">
      <w:pPr>
        <w:rPr>
          <w:sz w:val="28"/>
          <w:szCs w:val="28"/>
          <w:lang w:val="en-IN"/>
        </w:rPr>
      </w:pPr>
      <w:r w:rsidRPr="004E6902">
        <w:rPr>
          <w:sz w:val="28"/>
          <w:szCs w:val="28"/>
          <w:lang w:val="en-IN"/>
        </w:rPr>
        <w:t xml:space="preserve">    Service  Service  Service Service   Service</w:t>
      </w:r>
    </w:p>
    <w:p w14:paraId="1C7CA912" w14:textId="77777777" w:rsidR="004E6902" w:rsidRPr="004E6902" w:rsidRDefault="004E6902" w:rsidP="004E6902">
      <w:pPr>
        <w:rPr>
          <w:sz w:val="28"/>
          <w:szCs w:val="28"/>
          <w:lang w:val="en-IN"/>
        </w:rPr>
      </w:pPr>
      <w:r w:rsidRPr="004E6902">
        <w:rPr>
          <w:sz w:val="28"/>
          <w:szCs w:val="28"/>
          <w:lang w:val="en-IN"/>
        </w:rPr>
        <w:t xml:space="preserve">        |       |       |       |</w:t>
      </w:r>
    </w:p>
    <w:p w14:paraId="756ED2E1" w14:textId="77777777" w:rsidR="004E6902" w:rsidRPr="004E6902" w:rsidRDefault="004E6902" w:rsidP="004E6902">
      <w:pPr>
        <w:rPr>
          <w:sz w:val="28"/>
          <w:szCs w:val="28"/>
          <w:lang w:val="en-IN"/>
        </w:rPr>
      </w:pPr>
      <w:r w:rsidRPr="004E6902">
        <w:rPr>
          <w:sz w:val="28"/>
          <w:szCs w:val="28"/>
          <w:lang w:val="en-IN"/>
        </w:rPr>
        <w:t xml:space="preserve">      User    Movie   Search   Cache</w:t>
      </w:r>
    </w:p>
    <w:p w14:paraId="379CFC8C" w14:textId="77777777" w:rsidR="004E6902" w:rsidRPr="004E6902" w:rsidRDefault="004E6902" w:rsidP="004E6902">
      <w:pPr>
        <w:rPr>
          <w:sz w:val="28"/>
          <w:szCs w:val="28"/>
          <w:lang w:val="en-IN"/>
        </w:rPr>
      </w:pPr>
      <w:r w:rsidRPr="004E6902">
        <w:rPr>
          <w:sz w:val="28"/>
          <w:szCs w:val="28"/>
          <w:lang w:val="en-IN"/>
        </w:rPr>
        <w:t xml:space="preserve">       DB       DB     Index</w:t>
      </w:r>
    </w:p>
    <w:p w14:paraId="1C91559D" w14:textId="77777777" w:rsidR="004E6902" w:rsidRPr="004E6902" w:rsidRDefault="004E6902" w:rsidP="004E6902">
      <w:pPr>
        <w:rPr>
          <w:sz w:val="28"/>
          <w:szCs w:val="28"/>
          <w:lang w:val="en-IN"/>
        </w:rPr>
      </w:pPr>
      <w:r w:rsidRPr="004E6902">
        <w:rPr>
          <w:sz w:val="28"/>
          <w:szCs w:val="28"/>
          <w:lang w:val="en-IN"/>
        </w:rPr>
        <w:t xml:space="preserve">                      |</w:t>
      </w:r>
    </w:p>
    <w:p w14:paraId="0E8E17D8" w14:textId="77777777" w:rsidR="004E6902" w:rsidRPr="004E6902" w:rsidRDefault="004E6902" w:rsidP="004E6902">
      <w:pPr>
        <w:rPr>
          <w:sz w:val="28"/>
          <w:szCs w:val="28"/>
          <w:lang w:val="en-IN"/>
        </w:rPr>
      </w:pPr>
      <w:r w:rsidRPr="004E6902">
        <w:rPr>
          <w:sz w:val="28"/>
          <w:szCs w:val="28"/>
          <w:lang w:val="en-IN"/>
        </w:rPr>
        <w:lastRenderedPageBreak/>
        <w:t xml:space="preserve">                      |</w:t>
      </w:r>
    </w:p>
    <w:p w14:paraId="7C356898" w14:textId="77777777" w:rsidR="004E6902" w:rsidRPr="004E6902" w:rsidRDefault="004E6902" w:rsidP="004E6902">
      <w:pPr>
        <w:rPr>
          <w:sz w:val="28"/>
          <w:szCs w:val="28"/>
          <w:lang w:val="en-IN"/>
        </w:rPr>
      </w:pPr>
      <w:r w:rsidRPr="004E6902">
        <w:rPr>
          <w:sz w:val="28"/>
          <w:szCs w:val="28"/>
          <w:lang w:val="en-IN"/>
        </w:rPr>
        <w:t xml:space="preserve">                      v</w:t>
      </w:r>
    </w:p>
    <w:p w14:paraId="27FA9917" w14:textId="77777777" w:rsidR="004E6902" w:rsidRPr="004E6902" w:rsidRDefault="004E6902" w:rsidP="004E6902">
      <w:pPr>
        <w:rPr>
          <w:sz w:val="28"/>
          <w:szCs w:val="28"/>
          <w:lang w:val="en-IN"/>
        </w:rPr>
      </w:pPr>
      <w:r w:rsidRPr="004E6902">
        <w:rPr>
          <w:sz w:val="28"/>
          <w:szCs w:val="28"/>
          <w:lang w:val="en-IN"/>
        </w:rPr>
        <w:t xml:space="preserve">               Playback Service</w:t>
      </w:r>
    </w:p>
    <w:p w14:paraId="53CFC339" w14:textId="77777777" w:rsidR="004E6902" w:rsidRPr="004E6902" w:rsidRDefault="004E6902" w:rsidP="004E6902">
      <w:pPr>
        <w:rPr>
          <w:sz w:val="28"/>
          <w:szCs w:val="28"/>
          <w:lang w:val="en-IN"/>
        </w:rPr>
      </w:pPr>
      <w:r w:rsidRPr="004E6902">
        <w:rPr>
          <w:sz w:val="28"/>
          <w:szCs w:val="28"/>
          <w:lang w:val="en-IN"/>
        </w:rPr>
        <w:t xml:space="preserve">                      |</w:t>
      </w:r>
    </w:p>
    <w:p w14:paraId="64814090" w14:textId="77777777" w:rsidR="004E6902" w:rsidRPr="004E6902" w:rsidRDefault="004E6902" w:rsidP="004E6902">
      <w:pPr>
        <w:rPr>
          <w:sz w:val="28"/>
          <w:szCs w:val="28"/>
          <w:lang w:val="en-IN"/>
        </w:rPr>
      </w:pPr>
      <w:r w:rsidRPr="004E6902">
        <w:rPr>
          <w:sz w:val="28"/>
          <w:szCs w:val="28"/>
          <w:lang w:val="en-IN"/>
        </w:rPr>
        <w:t xml:space="preserve">                      v</w:t>
      </w:r>
    </w:p>
    <w:p w14:paraId="4D96D2DE" w14:textId="77777777" w:rsidR="004E6902" w:rsidRPr="004E6902" w:rsidRDefault="004E6902" w:rsidP="004E6902">
      <w:pPr>
        <w:rPr>
          <w:sz w:val="28"/>
          <w:szCs w:val="28"/>
          <w:lang w:val="en-IN"/>
        </w:rPr>
      </w:pPr>
      <w:r w:rsidRPr="004E6902">
        <w:rPr>
          <w:sz w:val="28"/>
          <w:szCs w:val="28"/>
          <w:lang w:val="en-IN"/>
        </w:rPr>
        <w:t xml:space="preserve">             DRM + Permission Check</w:t>
      </w:r>
    </w:p>
    <w:p w14:paraId="2E246079" w14:textId="77777777" w:rsidR="004E6902" w:rsidRPr="004E6902" w:rsidRDefault="004E6902" w:rsidP="004E6902">
      <w:pPr>
        <w:rPr>
          <w:sz w:val="28"/>
          <w:szCs w:val="28"/>
          <w:lang w:val="en-IN"/>
        </w:rPr>
      </w:pPr>
      <w:r w:rsidRPr="004E6902">
        <w:rPr>
          <w:sz w:val="28"/>
          <w:szCs w:val="28"/>
          <w:lang w:val="en-IN"/>
        </w:rPr>
        <w:t xml:space="preserve">                      |</w:t>
      </w:r>
    </w:p>
    <w:p w14:paraId="4495C2EB" w14:textId="77777777" w:rsidR="004E6902" w:rsidRPr="004E6902" w:rsidRDefault="004E6902" w:rsidP="004E6902">
      <w:pPr>
        <w:rPr>
          <w:sz w:val="28"/>
          <w:szCs w:val="28"/>
          <w:lang w:val="en-IN"/>
        </w:rPr>
      </w:pPr>
      <w:r w:rsidRPr="004E6902">
        <w:rPr>
          <w:sz w:val="28"/>
          <w:szCs w:val="28"/>
          <w:lang w:val="en-IN"/>
        </w:rPr>
        <w:t xml:space="preserve">                      v</w:t>
      </w:r>
    </w:p>
    <w:p w14:paraId="40639DB8" w14:textId="77777777" w:rsidR="004E6902" w:rsidRPr="004E6902" w:rsidRDefault="004E6902" w:rsidP="004E6902">
      <w:pPr>
        <w:rPr>
          <w:sz w:val="28"/>
          <w:szCs w:val="28"/>
          <w:lang w:val="en-IN"/>
        </w:rPr>
      </w:pPr>
      <w:r w:rsidRPr="004E6902">
        <w:rPr>
          <w:sz w:val="28"/>
          <w:szCs w:val="28"/>
          <w:lang w:val="en-IN"/>
        </w:rPr>
        <w:t xml:space="preserve">                   CDN/Edge</w:t>
      </w:r>
    </w:p>
    <w:p w14:paraId="48A66858" w14:textId="77777777" w:rsidR="004E6902" w:rsidRPr="004E6902" w:rsidRDefault="004E6902" w:rsidP="004E6902">
      <w:pPr>
        <w:rPr>
          <w:sz w:val="28"/>
          <w:szCs w:val="28"/>
          <w:lang w:val="en-IN"/>
        </w:rPr>
      </w:pPr>
      <w:r w:rsidRPr="004E6902">
        <w:rPr>
          <w:sz w:val="28"/>
          <w:szCs w:val="28"/>
          <w:lang w:val="en-IN"/>
        </w:rPr>
        <w:t xml:space="preserve">                      |</w:t>
      </w:r>
    </w:p>
    <w:p w14:paraId="32FDE344" w14:textId="77777777" w:rsidR="004E6902" w:rsidRPr="004E6902" w:rsidRDefault="004E6902" w:rsidP="004E6902">
      <w:pPr>
        <w:rPr>
          <w:sz w:val="28"/>
          <w:szCs w:val="28"/>
          <w:lang w:val="en-IN"/>
        </w:rPr>
      </w:pPr>
      <w:r w:rsidRPr="004E6902">
        <w:rPr>
          <w:sz w:val="28"/>
          <w:szCs w:val="28"/>
          <w:lang w:val="en-IN"/>
        </w:rPr>
        <w:t xml:space="preserve">                      v</w:t>
      </w:r>
    </w:p>
    <w:p w14:paraId="510485BD" w14:textId="77777777" w:rsidR="004E6902" w:rsidRPr="004E6902" w:rsidRDefault="004E6902" w:rsidP="004E6902">
      <w:pPr>
        <w:rPr>
          <w:sz w:val="28"/>
          <w:szCs w:val="28"/>
          <w:lang w:val="en-IN"/>
        </w:rPr>
      </w:pPr>
      <w:r w:rsidRPr="004E6902">
        <w:rPr>
          <w:sz w:val="28"/>
          <w:szCs w:val="28"/>
          <w:lang w:val="en-IN"/>
        </w:rPr>
        <w:t xml:space="preserve">                Object Storage</w:t>
      </w:r>
    </w:p>
    <w:p w14:paraId="358B7BED" w14:textId="77777777" w:rsidR="004E6902" w:rsidRPr="004E6902" w:rsidRDefault="004E6902" w:rsidP="004E6902">
      <w:pPr>
        <w:rPr>
          <w:sz w:val="28"/>
          <w:szCs w:val="28"/>
          <w:lang w:val="en-IN"/>
        </w:rPr>
      </w:pPr>
      <w:r w:rsidRPr="004E6902">
        <w:rPr>
          <w:sz w:val="28"/>
          <w:szCs w:val="28"/>
          <w:lang w:val="en-IN"/>
        </w:rPr>
        <w:t xml:space="preserve">                      |</w:t>
      </w:r>
    </w:p>
    <w:p w14:paraId="431E0BE3" w14:textId="77777777" w:rsidR="004E6902" w:rsidRPr="004E6902" w:rsidRDefault="004E6902" w:rsidP="004E6902">
      <w:pPr>
        <w:rPr>
          <w:sz w:val="28"/>
          <w:szCs w:val="28"/>
          <w:lang w:val="en-IN"/>
        </w:rPr>
      </w:pPr>
      <w:r w:rsidRPr="004E6902">
        <w:rPr>
          <w:sz w:val="28"/>
          <w:szCs w:val="28"/>
          <w:lang w:val="en-IN"/>
        </w:rPr>
        <w:t xml:space="preserve">                      v</w:t>
      </w:r>
    </w:p>
    <w:p w14:paraId="72BAE6AB" w14:textId="77777777" w:rsidR="004E6902" w:rsidRPr="004E6902" w:rsidRDefault="004E6902" w:rsidP="004E6902">
      <w:pPr>
        <w:rPr>
          <w:sz w:val="28"/>
          <w:szCs w:val="28"/>
          <w:lang w:val="en-IN"/>
        </w:rPr>
      </w:pPr>
      <w:r w:rsidRPr="004E6902">
        <w:rPr>
          <w:sz w:val="28"/>
          <w:szCs w:val="28"/>
          <w:lang w:val="en-IN"/>
        </w:rPr>
        <w:t xml:space="preserve">                    VIDEO</w:t>
      </w:r>
    </w:p>
    <w:p w14:paraId="07301AD9" w14:textId="77777777" w:rsidR="004E6902" w:rsidRPr="004E6902" w:rsidRDefault="004E6902" w:rsidP="004E6902">
      <w:pPr>
        <w:rPr>
          <w:sz w:val="28"/>
          <w:szCs w:val="28"/>
          <w:lang w:val="en-IN"/>
        </w:rPr>
      </w:pPr>
      <w:r w:rsidRPr="004E6902">
        <w:rPr>
          <w:sz w:val="28"/>
          <w:szCs w:val="28"/>
          <w:lang w:val="en-IN"/>
        </w:rPr>
        <w:t>Playback events flow separately:</w:t>
      </w:r>
    </w:p>
    <w:p w14:paraId="5B829986" w14:textId="77777777" w:rsidR="004E6902" w:rsidRPr="004E6902" w:rsidRDefault="004E6902" w:rsidP="004E6902">
      <w:pPr>
        <w:rPr>
          <w:sz w:val="28"/>
          <w:szCs w:val="28"/>
          <w:lang w:val="en-IN"/>
        </w:rPr>
      </w:pPr>
      <w:r w:rsidRPr="004E6902">
        <w:rPr>
          <w:sz w:val="28"/>
          <w:szCs w:val="28"/>
          <w:lang w:val="en-IN"/>
        </w:rPr>
        <w:t>User Watching Video</w:t>
      </w:r>
    </w:p>
    <w:p w14:paraId="3C488757" w14:textId="77777777" w:rsidR="004E6902" w:rsidRPr="004E6902" w:rsidRDefault="004E6902" w:rsidP="004E6902">
      <w:pPr>
        <w:rPr>
          <w:sz w:val="28"/>
          <w:szCs w:val="28"/>
          <w:lang w:val="en-IN"/>
        </w:rPr>
      </w:pPr>
      <w:r w:rsidRPr="004E6902">
        <w:rPr>
          <w:sz w:val="28"/>
          <w:szCs w:val="28"/>
          <w:lang w:val="en-IN"/>
        </w:rPr>
        <w:t xml:space="preserve">        |</w:t>
      </w:r>
    </w:p>
    <w:p w14:paraId="457CF065" w14:textId="77777777" w:rsidR="004E6902" w:rsidRPr="004E6902" w:rsidRDefault="004E6902" w:rsidP="004E6902">
      <w:pPr>
        <w:rPr>
          <w:sz w:val="28"/>
          <w:szCs w:val="28"/>
          <w:lang w:val="en-IN"/>
        </w:rPr>
      </w:pPr>
      <w:r w:rsidRPr="004E6902">
        <w:rPr>
          <w:sz w:val="28"/>
          <w:szCs w:val="28"/>
          <w:lang w:val="en-IN"/>
        </w:rPr>
        <w:t xml:space="preserve">        v</w:t>
      </w:r>
    </w:p>
    <w:p w14:paraId="651F19B9" w14:textId="77777777" w:rsidR="004E6902" w:rsidRPr="004E6902" w:rsidRDefault="004E6902" w:rsidP="004E6902">
      <w:pPr>
        <w:rPr>
          <w:sz w:val="28"/>
          <w:szCs w:val="28"/>
          <w:lang w:val="en-IN"/>
        </w:rPr>
      </w:pPr>
      <w:r w:rsidRPr="004E6902">
        <w:rPr>
          <w:sz w:val="28"/>
          <w:szCs w:val="28"/>
          <w:lang w:val="en-IN"/>
        </w:rPr>
        <w:t>Play / Pause / Seek / Complete</w:t>
      </w:r>
    </w:p>
    <w:p w14:paraId="752AAF89" w14:textId="77777777" w:rsidR="004E6902" w:rsidRPr="004E6902" w:rsidRDefault="004E6902" w:rsidP="004E6902">
      <w:pPr>
        <w:rPr>
          <w:sz w:val="28"/>
          <w:szCs w:val="28"/>
          <w:lang w:val="en-IN"/>
        </w:rPr>
      </w:pPr>
      <w:r w:rsidRPr="004E6902">
        <w:rPr>
          <w:sz w:val="28"/>
          <w:szCs w:val="28"/>
          <w:lang w:val="en-IN"/>
        </w:rPr>
        <w:t xml:space="preserve">        |</w:t>
      </w:r>
    </w:p>
    <w:p w14:paraId="019D191A" w14:textId="77777777" w:rsidR="004E6902" w:rsidRPr="004E6902" w:rsidRDefault="004E6902" w:rsidP="004E6902">
      <w:pPr>
        <w:rPr>
          <w:sz w:val="28"/>
          <w:szCs w:val="28"/>
          <w:lang w:val="en-IN"/>
        </w:rPr>
      </w:pPr>
      <w:r w:rsidRPr="004E6902">
        <w:rPr>
          <w:sz w:val="28"/>
          <w:szCs w:val="28"/>
          <w:lang w:val="en-IN"/>
        </w:rPr>
        <w:t xml:space="preserve">        v</w:t>
      </w:r>
    </w:p>
    <w:p w14:paraId="02D8B784" w14:textId="77777777" w:rsidR="004E6902" w:rsidRPr="004E6902" w:rsidRDefault="004E6902" w:rsidP="004E6902">
      <w:pPr>
        <w:rPr>
          <w:sz w:val="28"/>
          <w:szCs w:val="28"/>
          <w:lang w:val="en-IN"/>
        </w:rPr>
      </w:pPr>
      <w:r w:rsidRPr="004E6902">
        <w:rPr>
          <w:sz w:val="28"/>
          <w:szCs w:val="28"/>
          <w:lang w:val="en-IN"/>
        </w:rPr>
        <w:t>Event Streaming Platform</w:t>
      </w:r>
    </w:p>
    <w:p w14:paraId="4F04F7DA" w14:textId="77777777" w:rsidR="004E6902" w:rsidRPr="004E6902" w:rsidRDefault="004E6902" w:rsidP="004E6902">
      <w:pPr>
        <w:rPr>
          <w:sz w:val="28"/>
          <w:szCs w:val="28"/>
          <w:lang w:val="en-IN"/>
        </w:rPr>
      </w:pPr>
      <w:r w:rsidRPr="004E6902">
        <w:rPr>
          <w:sz w:val="28"/>
          <w:szCs w:val="28"/>
          <w:lang w:val="en-IN"/>
        </w:rPr>
        <w:lastRenderedPageBreak/>
        <w:t xml:space="preserve">        |</w:t>
      </w:r>
    </w:p>
    <w:p w14:paraId="0CA554AE" w14:textId="77777777" w:rsidR="004E6902" w:rsidRPr="004E6902" w:rsidRDefault="004E6902" w:rsidP="004E6902">
      <w:pPr>
        <w:rPr>
          <w:sz w:val="28"/>
          <w:szCs w:val="28"/>
          <w:lang w:val="en-IN"/>
        </w:rPr>
      </w:pPr>
      <w:r w:rsidRPr="004E6902">
        <w:rPr>
          <w:sz w:val="28"/>
          <w:szCs w:val="28"/>
          <w:lang w:val="en-IN"/>
        </w:rPr>
        <w:t xml:space="preserve">        +------------+-------------+</w:t>
      </w:r>
    </w:p>
    <w:p w14:paraId="3DAE4059" w14:textId="77777777" w:rsidR="004E6902" w:rsidRPr="004E6902" w:rsidRDefault="004E6902" w:rsidP="004E6902">
      <w:pPr>
        <w:rPr>
          <w:sz w:val="28"/>
          <w:szCs w:val="28"/>
          <w:lang w:val="en-IN"/>
        </w:rPr>
      </w:pPr>
      <w:r w:rsidRPr="004E6902">
        <w:rPr>
          <w:sz w:val="28"/>
          <w:szCs w:val="28"/>
          <w:lang w:val="en-IN"/>
        </w:rPr>
        <w:t xml:space="preserve">        |                          |</w:t>
      </w:r>
    </w:p>
    <w:p w14:paraId="60E76574" w14:textId="77777777" w:rsidR="004E6902" w:rsidRPr="004E6902" w:rsidRDefault="004E6902" w:rsidP="004E6902">
      <w:pPr>
        <w:rPr>
          <w:sz w:val="28"/>
          <w:szCs w:val="28"/>
          <w:lang w:val="en-IN"/>
        </w:rPr>
      </w:pPr>
      <w:r w:rsidRPr="004E6902">
        <w:rPr>
          <w:sz w:val="28"/>
          <w:szCs w:val="28"/>
          <w:lang w:val="en-IN"/>
        </w:rPr>
        <w:t xml:space="preserve">        v                          v</w:t>
      </w:r>
    </w:p>
    <w:p w14:paraId="282C0C27" w14:textId="77777777" w:rsidR="004E6902" w:rsidRPr="004E6902" w:rsidRDefault="004E6902" w:rsidP="004E6902">
      <w:pPr>
        <w:rPr>
          <w:sz w:val="28"/>
          <w:szCs w:val="28"/>
          <w:lang w:val="en-IN"/>
        </w:rPr>
      </w:pPr>
      <w:r w:rsidRPr="004E6902">
        <w:rPr>
          <w:sz w:val="28"/>
          <w:szCs w:val="28"/>
          <w:lang w:val="en-IN"/>
        </w:rPr>
        <w:t xml:space="preserve">   Analytics              Recommendations</w:t>
      </w:r>
    </w:p>
    <w:p w14:paraId="3CDAF50E" w14:textId="77777777" w:rsidR="004E6902" w:rsidRPr="004E6902" w:rsidRDefault="004E6902" w:rsidP="004E6902">
      <w:pPr>
        <w:rPr>
          <w:sz w:val="28"/>
          <w:szCs w:val="28"/>
          <w:lang w:val="en-IN"/>
        </w:rPr>
      </w:pPr>
      <w:r w:rsidRPr="004E6902">
        <w:rPr>
          <w:sz w:val="28"/>
          <w:szCs w:val="28"/>
          <w:lang w:val="en-IN"/>
        </w:rPr>
        <w:t xml:space="preserve">The architecture separates normal application requests from the high-bandwidth video delivery path. The CDN handles the large video traffic, while the backend services handle users, search, recommendations, subscriptions, and playback authorization. </w:t>
      </w:r>
    </w:p>
    <w:p w14:paraId="36F7FF77" w14:textId="77777777" w:rsidR="004E6902" w:rsidRPr="004E6902" w:rsidRDefault="004E6902" w:rsidP="004E6902">
      <w:pPr>
        <w:rPr>
          <w:sz w:val="28"/>
          <w:szCs w:val="28"/>
          <w:lang w:val="en-IN"/>
        </w:rPr>
      </w:pPr>
      <w:r w:rsidRPr="004E6902">
        <w:rPr>
          <w:sz w:val="28"/>
          <w:szCs w:val="28"/>
          <w:lang w:val="en-IN"/>
        </w:rPr>
        <w:pict w14:anchorId="1F3C3FB6">
          <v:rect id="_x0000_i1080" style="width:0;height:1.5pt" o:hralign="center" o:hrstd="t" o:hr="t" fillcolor="#a0a0a0" stroked="f"/>
        </w:pict>
      </w:r>
    </w:p>
    <w:p w14:paraId="631048DA" w14:textId="77777777" w:rsidR="004E6902" w:rsidRPr="004E6902" w:rsidRDefault="004E6902" w:rsidP="004E6902">
      <w:pPr>
        <w:rPr>
          <w:sz w:val="28"/>
          <w:szCs w:val="28"/>
          <w:lang w:val="en-IN"/>
        </w:rPr>
      </w:pPr>
      <w:r w:rsidRPr="004E6902">
        <w:rPr>
          <w:sz w:val="28"/>
          <w:szCs w:val="28"/>
          <w:lang w:val="en-IN"/>
        </w:rPr>
        <w:t>9. Conclusion</w:t>
      </w:r>
    </w:p>
    <w:p w14:paraId="02C7BE1F" w14:textId="77777777" w:rsidR="004E6902" w:rsidRPr="004E6902" w:rsidRDefault="004E6902" w:rsidP="004E6902">
      <w:pPr>
        <w:rPr>
          <w:sz w:val="28"/>
          <w:szCs w:val="28"/>
          <w:lang w:val="en-IN"/>
        </w:rPr>
      </w:pPr>
      <w:r w:rsidRPr="004E6902">
        <w:rPr>
          <w:sz w:val="28"/>
          <w:szCs w:val="28"/>
          <w:lang w:val="en-IN"/>
        </w:rPr>
        <w:t>The main idea of the Netflix system design is to divide the system into small services, where each service has a specific responsibility. The API Gateway receives user requests and sends them to the correct service. Databases store important information, while cache stores frequently used data for faster access. When a user clicks Play, the system checks the subscription and authorization, and then the video is delivered through the CDN. The CDN is very important because millions of users can watch videos at the same time. This design helps Netflix achieve scalability, high availability, low latency, security, and smooth video streaming.</w:t>
      </w:r>
    </w:p>
    <w:p w14:paraId="185F80C4" w14:textId="3BB019E0" w:rsidR="00F55D34" w:rsidRPr="004E6902" w:rsidRDefault="00F55D34" w:rsidP="004E6902">
      <w:pPr>
        <w:rPr>
          <w:sz w:val="28"/>
          <w:szCs w:val="28"/>
        </w:rPr>
      </w:pPr>
    </w:p>
    <w:sectPr w:rsidR="00F55D34" w:rsidRPr="004E69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6D454D"/>
    <w:multiLevelType w:val="multilevel"/>
    <w:tmpl w:val="D7F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711430">
    <w:abstractNumId w:val="8"/>
  </w:num>
  <w:num w:numId="2" w16cid:durableId="1989480850">
    <w:abstractNumId w:val="6"/>
  </w:num>
  <w:num w:numId="3" w16cid:durableId="685521376">
    <w:abstractNumId w:val="5"/>
  </w:num>
  <w:num w:numId="4" w16cid:durableId="956717255">
    <w:abstractNumId w:val="4"/>
  </w:num>
  <w:num w:numId="5" w16cid:durableId="77412580">
    <w:abstractNumId w:val="7"/>
  </w:num>
  <w:num w:numId="6" w16cid:durableId="743063023">
    <w:abstractNumId w:val="3"/>
  </w:num>
  <w:num w:numId="7" w16cid:durableId="1165320819">
    <w:abstractNumId w:val="2"/>
  </w:num>
  <w:num w:numId="8" w16cid:durableId="1866090700">
    <w:abstractNumId w:val="1"/>
  </w:num>
  <w:num w:numId="9" w16cid:durableId="1646858435">
    <w:abstractNumId w:val="0"/>
  </w:num>
  <w:num w:numId="10" w16cid:durableId="883905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902"/>
    <w:rsid w:val="005933B7"/>
    <w:rsid w:val="00601BC1"/>
    <w:rsid w:val="007805F5"/>
    <w:rsid w:val="00AA1D8D"/>
    <w:rsid w:val="00B47730"/>
    <w:rsid w:val="00CB0664"/>
    <w:rsid w:val="00F55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9D2D8"/>
  <w14:defaultImageDpi w14:val="300"/>
  <w15:docId w15:val="{6B63126D-20C4-485A-A276-EB712C18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1756</Words>
  <Characters>10013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Jaideep Yadav</cp:lastModifiedBy>
  <cp:revision>3</cp:revision>
  <dcterms:created xsi:type="dcterms:W3CDTF">2013-12-23T23:15:00Z</dcterms:created>
  <dcterms:modified xsi:type="dcterms:W3CDTF">2026-09-08T07:55:00Z</dcterms:modified>
  <cp:category/>
</cp:coreProperties>
</file>